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D211F" w14:textId="77777777" w:rsidR="00784AAD" w:rsidRPr="00784AAD" w:rsidRDefault="00784AAD" w:rsidP="00784AAD">
      <w:pPr>
        <w:spacing w:after="0"/>
        <w:jc w:val="center"/>
        <w:rPr>
          <w:rFonts w:eastAsia="Calibri" w:cs="Times New Roman"/>
          <w:sz w:val="22"/>
        </w:rPr>
      </w:pPr>
      <w:bookmarkStart w:id="0" w:name="_Hlk205760177"/>
      <w:r w:rsidRPr="00784AAD">
        <w:rPr>
          <w:rFonts w:eastAsia="Calibri" w:cs="Times New Roman"/>
          <w:noProof/>
          <w:sz w:val="22"/>
        </w:rPr>
        <mc:AlternateContent>
          <mc:Choice Requires="wps">
            <w:drawing>
              <wp:anchor distT="0" distB="0" distL="114300" distR="114300" simplePos="0" relativeHeight="251658240" behindDoc="0" locked="0" layoutInCell="1" allowOverlap="1" wp14:anchorId="16BACC1A" wp14:editId="3DB9ABB4">
                <wp:simplePos x="0" y="0"/>
                <wp:positionH relativeFrom="column">
                  <wp:posOffset>469900</wp:posOffset>
                </wp:positionH>
                <wp:positionV relativeFrom="paragraph">
                  <wp:posOffset>-330200</wp:posOffset>
                </wp:positionV>
                <wp:extent cx="5657850" cy="1028700"/>
                <wp:effectExtent l="0" t="0" r="19050" b="19050"/>
                <wp:wrapNone/>
                <wp:docPr id="1" name="Text Box 1"/>
                <wp:cNvGraphicFramePr/>
                <a:graphic xmlns:a="http://schemas.openxmlformats.org/drawingml/2006/main">
                  <a:graphicData uri="http://schemas.microsoft.com/office/word/2010/wordprocessingShape">
                    <wps:wsp>
                      <wps:cNvSpPr txBox="1"/>
                      <wps:spPr>
                        <a:xfrm>
                          <a:off x="0" y="0"/>
                          <a:ext cx="5657850" cy="1028700"/>
                        </a:xfrm>
                        <a:prstGeom prst="rect">
                          <a:avLst/>
                        </a:prstGeom>
                        <a:solidFill>
                          <a:sysClr val="window" lastClr="FFFFFF"/>
                        </a:solidFill>
                        <a:ln w="6350">
                          <a:solidFill>
                            <a:sysClr val="window" lastClr="FFFFFF"/>
                          </a:solidFill>
                        </a:ln>
                        <a:effectLst/>
                      </wps:spPr>
                      <wps:txbx>
                        <w:txbxContent>
                          <w:p w14:paraId="5D52AA53" w14:textId="77777777" w:rsidR="00784AAD" w:rsidRPr="00784AAD" w:rsidRDefault="00784AAD" w:rsidP="00784AAD">
                            <w:pPr>
                              <w:jc w:val="center"/>
                              <w:rPr>
                                <w:rFonts w:ascii="Bahnschrift" w:hAnsi="Bahnschrift" w:cs="Times New Roman"/>
                                <w:b/>
                                <w:color w:val="548DD4"/>
                                <w:sz w:val="44"/>
                                <w:szCs w:val="44"/>
                                <w14:props3d w14:extrusionH="0" w14:contourW="0" w14:prstMaterial="warmMatte">
                                  <w14:bevelT w14:w="12700" w14:h="0" w14:prst="circle"/>
                                </w14:props3d>
                              </w:rPr>
                            </w:pPr>
                            <w:r w:rsidRPr="00784AAD">
                              <w:rPr>
                                <w:rFonts w:ascii="Bahnschrift" w:hAnsi="Bahnschrift" w:cs="Times New Roman"/>
                                <w:b/>
                                <w:color w:val="548DD4"/>
                                <w:sz w:val="44"/>
                                <w:szCs w:val="44"/>
                                <w14:props3d w14:extrusionH="0" w14:contourW="0" w14:prstMaterial="warmMatte">
                                  <w14:bevelT w14:w="12700" w14:h="0" w14:prst="circle"/>
                                </w14:props3d>
                              </w:rPr>
                              <w:t>University of Azad Jammu &amp; Kashmir Muzaffarabad</w:t>
                            </w:r>
                          </w:p>
                        </w:txbxContent>
                      </wps:txbx>
                      <wps:bodyPr rot="0" spcFirstLastPara="1" vertOverflow="overflow" horzOverflow="overflow" vert="horz" wrap="square" lIns="91440" tIns="274320" rIns="91440" bIns="45720" numCol="1" spcCol="0" rtlCol="0" fromWordArt="0" anchor="t" anchorCtr="0" forceAA="0" compatLnSpc="1">
                        <a:prstTxWarp prst="textArchUp">
                          <a:avLst/>
                        </a:prstTxWarp>
                        <a:noAutofit/>
                        <a:scene3d>
                          <a:camera prst="orthographicFront">
                            <a:rot lat="0" lon="2400000" rev="0"/>
                          </a:camera>
                          <a:lightRig rig="threePt" dir="t"/>
                        </a:scene3d>
                        <a:sp3d>
                          <a:bevelT w="12700"/>
                        </a:sp3d>
                      </wps:bodyPr>
                    </wps:wsp>
                  </a:graphicData>
                </a:graphic>
                <wp14:sizeRelH relativeFrom="margin">
                  <wp14:pctWidth>0</wp14:pctWidth>
                </wp14:sizeRelH>
                <wp14:sizeRelV relativeFrom="margin">
                  <wp14:pctHeight>0</wp14:pctHeight>
                </wp14:sizeRelV>
              </wp:anchor>
            </w:drawing>
          </mc:Choice>
          <mc:Fallback>
            <w:pict>
              <v:shapetype w14:anchorId="16BACC1A" id="_x0000_t202" coordsize="21600,21600" o:spt="202" path="m,l,21600r21600,l21600,xe">
                <v:stroke joinstyle="miter"/>
                <v:path gradientshapeok="t" o:connecttype="rect"/>
              </v:shapetype>
              <v:shape id="Text Box 1" o:spid="_x0000_s1026" type="#_x0000_t202" style="position:absolute;left:0;text-align:left;margin-left:37pt;margin-top:-26pt;width:445.5pt;height:8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" fillcolor="window" strokecolor="window" strokeweight=".5pt">
                <v:textbox inset=",21.6pt">
                  <w:txbxContent>
                    <w:p w14:paraId="5D52AA53" w14:textId="77777777" w:rsidR="00784AAD" w:rsidRPr="00784AAD" w:rsidRDefault="00784AAD" w:rsidP="00784AAD">
                      <w:pPr>
                        <w:jc w:val="center"/>
                        <w:rPr>
                          <w:rFonts w:ascii="Bahnschrift" w:hAnsi="Bahnschrift" w:cs="Times New Roman"/>
                          <w:b/>
                          <w:color w:val="548DD4"/>
                          <w:sz w:val="44"/>
                          <w:szCs w:val="44"/>
                          <w14:props3d w14:extrusionH="0" w14:contourW="0" w14:prstMaterial="warmMatte">
                            <w14:bevelT w14:w="12700" w14:h="0" w14:prst="circle"/>
                          </w14:props3d>
                        </w:rPr>
                      </w:pPr>
                      <w:r w:rsidRPr="00784AAD">
                        <w:rPr>
                          <w:rFonts w:ascii="Bahnschrift" w:hAnsi="Bahnschrift" w:cs="Times New Roman"/>
                          <w:b/>
                          <w:color w:val="548DD4"/>
                          <w:sz w:val="44"/>
                          <w:szCs w:val="44"/>
                          <w14:props3d w14:extrusionH="0" w14:contourW="0" w14:prstMaterial="warmMatte">
                            <w14:bevelT w14:w="12700" w14:h="0" w14:prst="circle"/>
                          </w14:props3d>
                        </w:rPr>
                        <w:t>University of Azad Jammu &amp; Kashmir Muzaffarabad</w:t>
                      </w:r>
                    </w:p>
                  </w:txbxContent>
                </v:textbox>
              </v:shape>
            </w:pict>
          </mc:Fallback>
        </mc:AlternateContent>
      </w:r>
    </w:p>
    <w:p w14:paraId="5ACC7C79" w14:textId="77777777" w:rsidR="00784AAD" w:rsidRPr="00784AAD" w:rsidRDefault="00784AAD" w:rsidP="00784AAD">
      <w:pPr>
        <w:jc w:val="center"/>
        <w:rPr>
          <w:rFonts w:eastAsia="Calibri" w:cs="Times New Roman"/>
          <w:sz w:val="22"/>
        </w:rPr>
      </w:pPr>
    </w:p>
    <w:p w14:paraId="71D02278" w14:textId="77777777" w:rsidR="00784AAD" w:rsidRPr="00784AAD" w:rsidRDefault="00784AAD" w:rsidP="00784AAD">
      <w:pPr>
        <w:tabs>
          <w:tab w:val="left" w:pos="1140"/>
        </w:tabs>
        <w:jc w:val="center"/>
        <w:rPr>
          <w:rFonts w:eastAsia="Calibri" w:cs="Times New Roman"/>
          <w:sz w:val="22"/>
        </w:rPr>
      </w:pPr>
    </w:p>
    <w:p w14:paraId="58C740BD" w14:textId="6D57C2F6" w:rsidR="00784AAD" w:rsidRPr="00784AAD" w:rsidRDefault="00784AAD" w:rsidP="00784AAD">
      <w:pPr>
        <w:tabs>
          <w:tab w:val="left" w:pos="1140"/>
        </w:tabs>
        <w:jc w:val="center"/>
        <w:rPr>
          <w:rFonts w:eastAsia="Calibri" w:cs="Times New Roman"/>
          <w:sz w:val="22"/>
        </w:rPr>
      </w:pPr>
      <w:r w:rsidRPr="00784AAD">
        <w:rPr>
          <w:rFonts w:eastAsia="Calibri" w:cs="Times New Roman"/>
          <w:noProof/>
          <w:sz w:val="22"/>
        </w:rPr>
        <w:drawing>
          <wp:inline distT="0" distB="0" distL="0" distR="0" wp14:anchorId="57D68FAC" wp14:editId="2112E7EA">
            <wp:extent cx="1987550" cy="1809750"/>
            <wp:effectExtent l="0" t="0" r="0" b="0"/>
            <wp:docPr id="764027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7550" cy="1809750"/>
                    </a:xfrm>
                    <a:prstGeom prst="rect">
                      <a:avLst/>
                    </a:prstGeom>
                    <a:noFill/>
                    <a:ln>
                      <a:noFill/>
                    </a:ln>
                  </pic:spPr>
                </pic:pic>
              </a:graphicData>
            </a:graphic>
          </wp:inline>
        </w:drawing>
      </w:r>
    </w:p>
    <w:p w14:paraId="6F0B8945" w14:textId="77777777" w:rsidR="00784AAD" w:rsidRPr="00784AAD" w:rsidRDefault="00784AAD" w:rsidP="00784AAD">
      <w:pPr>
        <w:jc w:val="center"/>
        <w:rPr>
          <w:rFonts w:eastAsia="Calibri" w:cs="Times New Roman"/>
          <w:sz w:val="22"/>
        </w:rPr>
      </w:pPr>
    </w:p>
    <w:p w14:paraId="289E0A83" w14:textId="77777777" w:rsidR="00784AAD" w:rsidRPr="00784AAD" w:rsidRDefault="00784AAD" w:rsidP="00784AAD">
      <w:pPr>
        <w:jc w:val="center"/>
        <w:rPr>
          <w:rFonts w:eastAsia="Calibri" w:cs="Times New Roman"/>
          <w:sz w:val="22"/>
        </w:rPr>
      </w:pPr>
    </w:p>
    <w:tbl>
      <w:tblPr>
        <w:tblStyle w:val="TableGrid1"/>
        <w:tblpPr w:leftFromText="180" w:rightFromText="180" w:vertAnchor="text" w:horzAnchor="margin" w:tblpXSpec="center" w:tblpY="-43"/>
        <w:tblW w:w="10582" w:type="dxa"/>
        <w:tblCellMar>
          <w:top w:w="216" w:type="dxa"/>
          <w:left w:w="216" w:type="dxa"/>
          <w:bottom w:w="158" w:type="dxa"/>
          <w:right w:w="216" w:type="dxa"/>
        </w:tblCellMar>
        <w:tblLook w:val="04A0" w:firstRow="1" w:lastRow="0" w:firstColumn="1" w:lastColumn="0" w:noHBand="0" w:noVBand="1"/>
      </w:tblPr>
      <w:tblGrid>
        <w:gridCol w:w="4765"/>
        <w:gridCol w:w="452"/>
        <w:gridCol w:w="5365"/>
      </w:tblGrid>
      <w:tr w:rsidR="00784AAD" w:rsidRPr="00784AAD" w14:paraId="6D9A63FB" w14:textId="77777777" w:rsidTr="00784AAD">
        <w:trPr>
          <w:cnfStyle w:val="000000100000" w:firstRow="0" w:lastRow="0" w:firstColumn="0" w:lastColumn="0" w:oddVBand="0" w:evenVBand="0" w:oddHBand="1" w:evenHBand="0" w:firstRowFirstColumn="0" w:firstRowLastColumn="0" w:lastRowFirstColumn="0" w:lastRowLastColumn="0"/>
          <w:trHeight w:val="567"/>
        </w:trPr>
        <w:tc>
          <w:tcPr>
            <w:tcW w:w="4765" w:type="dxa"/>
            <w:tcBorders>
              <w:top w:val="single" w:sz="18" w:space="0" w:color="FFFFFF"/>
              <w:left w:val="single" w:sz="18" w:space="0" w:color="FFFFFF"/>
              <w:bottom w:val="single" w:sz="18" w:space="0" w:color="000000"/>
            </w:tcBorders>
            <w:vAlign w:val="center"/>
          </w:tcPr>
          <w:p w14:paraId="5206138A" w14:textId="77777777" w:rsidR="00784AAD" w:rsidRPr="00784AAD" w:rsidRDefault="00784AAD" w:rsidP="00784AAD">
            <w:pPr>
              <w:spacing w:after="200" w:line="276" w:lineRule="auto"/>
              <w:jc w:val="center"/>
              <w:rPr>
                <w:rFonts w:ascii="Times New Roman" w:hAnsi="Times New Roman" w:cs="Times New Roman"/>
                <w:b/>
                <w:sz w:val="28"/>
                <w:szCs w:val="28"/>
              </w:rPr>
            </w:pPr>
            <w:bookmarkStart w:id="1" w:name="_Hlk205760421"/>
            <w:r w:rsidRPr="00784AAD">
              <w:rPr>
                <w:rFonts w:ascii="Times New Roman" w:hAnsi="Times New Roman" w:cs="Times New Roman"/>
                <w:b/>
                <w:sz w:val="28"/>
                <w:szCs w:val="28"/>
              </w:rPr>
              <w:t>Name</w:t>
            </w:r>
          </w:p>
        </w:tc>
        <w:tc>
          <w:tcPr>
            <w:tcW w:w="452" w:type="dxa"/>
            <w:tcBorders>
              <w:top w:val="single" w:sz="18" w:space="0" w:color="FFFFFF"/>
              <w:bottom w:val="single" w:sz="18" w:space="0" w:color="000000"/>
              <w:right w:val="single" w:sz="18" w:space="0" w:color="FFFFFF"/>
            </w:tcBorders>
            <w:vAlign w:val="center"/>
          </w:tcPr>
          <w:p w14:paraId="4E2867B4" w14:textId="77777777" w:rsidR="00784AAD" w:rsidRPr="00784AAD" w:rsidRDefault="00784AAD" w:rsidP="00784AAD">
            <w:pPr>
              <w:spacing w:after="200" w:line="276" w:lineRule="auto"/>
              <w:jc w:val="center"/>
              <w:rPr>
                <w:rFonts w:ascii="Times New Roman" w:hAnsi="Times New Roman" w:cs="Times New Roman"/>
                <w:sz w:val="28"/>
                <w:szCs w:val="28"/>
              </w:rPr>
            </w:pPr>
          </w:p>
        </w:tc>
        <w:tc>
          <w:tcPr>
            <w:tcW w:w="5365" w:type="dxa"/>
            <w:tcBorders>
              <w:top w:val="single" w:sz="18" w:space="0" w:color="FFFFFF"/>
              <w:left w:val="single" w:sz="18" w:space="0" w:color="FFFFFF"/>
              <w:bottom w:val="single" w:sz="18" w:space="0" w:color="000000"/>
              <w:right w:val="single" w:sz="8" w:space="0" w:color="FFFFFF"/>
            </w:tcBorders>
            <w:vAlign w:val="center"/>
          </w:tcPr>
          <w:p w14:paraId="7F1F44AC" w14:textId="77777777" w:rsidR="00784AAD" w:rsidRPr="00784AAD" w:rsidRDefault="00784AAD" w:rsidP="00784AAD">
            <w:pPr>
              <w:spacing w:after="200" w:line="276" w:lineRule="auto"/>
              <w:jc w:val="center"/>
              <w:rPr>
                <w:rFonts w:ascii="Times New Roman" w:hAnsi="Times New Roman" w:cs="Times New Roman"/>
                <w:sz w:val="28"/>
                <w:szCs w:val="28"/>
              </w:rPr>
            </w:pPr>
            <w:r w:rsidRPr="00784AAD">
              <w:rPr>
                <w:rFonts w:ascii="Times New Roman" w:hAnsi="Times New Roman" w:cs="Times New Roman"/>
                <w:sz w:val="28"/>
                <w:szCs w:val="28"/>
              </w:rPr>
              <w:t>Hassan Gillani</w:t>
            </w:r>
          </w:p>
        </w:tc>
      </w:tr>
      <w:tr w:rsidR="00784AAD" w:rsidRPr="00784AAD" w14:paraId="06B6C979" w14:textId="77777777" w:rsidTr="00784AAD">
        <w:trPr>
          <w:cnfStyle w:val="000000010000" w:firstRow="0" w:lastRow="0" w:firstColumn="0" w:lastColumn="0" w:oddVBand="0" w:evenVBand="0" w:oddHBand="0" w:evenHBand="1" w:firstRowFirstColumn="0" w:firstRowLastColumn="0" w:lastRowFirstColumn="0" w:lastRowLastColumn="0"/>
          <w:trHeight w:val="567"/>
        </w:trPr>
        <w:tc>
          <w:tcPr>
            <w:tcW w:w="4765" w:type="dxa"/>
            <w:tcBorders>
              <w:top w:val="single" w:sz="18" w:space="0" w:color="000000"/>
              <w:left w:val="single" w:sz="18" w:space="0" w:color="FFFFFF"/>
              <w:bottom w:val="single" w:sz="18" w:space="0" w:color="FFFFFF"/>
            </w:tcBorders>
            <w:vAlign w:val="center"/>
          </w:tcPr>
          <w:p w14:paraId="56FA8ACB" w14:textId="77777777" w:rsidR="00784AAD" w:rsidRPr="00784AAD" w:rsidRDefault="00784AAD" w:rsidP="00784AAD">
            <w:pPr>
              <w:spacing w:after="200" w:line="276" w:lineRule="auto"/>
              <w:jc w:val="center"/>
              <w:rPr>
                <w:rFonts w:ascii="Times New Roman" w:hAnsi="Times New Roman" w:cs="Times New Roman"/>
                <w:b/>
                <w:sz w:val="28"/>
                <w:szCs w:val="28"/>
              </w:rPr>
            </w:pPr>
            <w:r w:rsidRPr="00784AAD">
              <w:rPr>
                <w:rFonts w:ascii="Times New Roman" w:hAnsi="Times New Roman" w:cs="Times New Roman"/>
                <w:b/>
                <w:sz w:val="28"/>
                <w:szCs w:val="28"/>
              </w:rPr>
              <w:t>Roll No.</w:t>
            </w:r>
          </w:p>
        </w:tc>
        <w:tc>
          <w:tcPr>
            <w:tcW w:w="452" w:type="dxa"/>
            <w:tcBorders>
              <w:top w:val="single" w:sz="18" w:space="0" w:color="000000"/>
              <w:bottom w:val="single" w:sz="18" w:space="0" w:color="FFFFFF"/>
              <w:right w:val="single" w:sz="18" w:space="0" w:color="FFFFFF"/>
            </w:tcBorders>
            <w:vAlign w:val="center"/>
          </w:tcPr>
          <w:p w14:paraId="64AB7C43" w14:textId="77777777" w:rsidR="00784AAD" w:rsidRPr="00784AAD" w:rsidRDefault="00784AAD" w:rsidP="00784AAD">
            <w:pPr>
              <w:spacing w:after="200" w:line="276" w:lineRule="auto"/>
              <w:jc w:val="center"/>
              <w:rPr>
                <w:rFonts w:ascii="Times New Roman" w:hAnsi="Times New Roman" w:cs="Times New Roman"/>
                <w:sz w:val="28"/>
                <w:szCs w:val="28"/>
              </w:rPr>
            </w:pPr>
          </w:p>
        </w:tc>
        <w:tc>
          <w:tcPr>
            <w:tcW w:w="5365" w:type="dxa"/>
            <w:tcBorders>
              <w:top w:val="single" w:sz="18" w:space="0" w:color="000000"/>
              <w:left w:val="single" w:sz="18" w:space="0" w:color="FFFFFF"/>
              <w:bottom w:val="single" w:sz="18" w:space="0" w:color="FFFFFF"/>
              <w:right w:val="single" w:sz="8" w:space="0" w:color="FFFFFF"/>
            </w:tcBorders>
            <w:vAlign w:val="center"/>
          </w:tcPr>
          <w:p w14:paraId="21CB1379" w14:textId="77777777" w:rsidR="00784AAD" w:rsidRPr="00784AAD" w:rsidRDefault="00784AAD" w:rsidP="00784AAD">
            <w:pPr>
              <w:spacing w:after="200" w:line="276" w:lineRule="auto"/>
              <w:jc w:val="center"/>
              <w:rPr>
                <w:rFonts w:ascii="Times New Roman" w:hAnsi="Times New Roman" w:cs="Times New Roman"/>
                <w:sz w:val="28"/>
                <w:szCs w:val="28"/>
              </w:rPr>
            </w:pPr>
            <w:r w:rsidRPr="00784AAD">
              <w:rPr>
                <w:rFonts w:ascii="Times New Roman" w:hAnsi="Times New Roman" w:cs="Times New Roman"/>
                <w:sz w:val="28"/>
                <w:szCs w:val="28"/>
              </w:rPr>
              <w:t>2024-SE-42</w:t>
            </w:r>
          </w:p>
        </w:tc>
      </w:tr>
      <w:tr w:rsidR="00784AAD" w:rsidRPr="00784AAD" w14:paraId="50073086" w14:textId="77777777" w:rsidTr="00784AAD">
        <w:trPr>
          <w:cnfStyle w:val="000000100000" w:firstRow="0" w:lastRow="0" w:firstColumn="0" w:lastColumn="0" w:oddVBand="0" w:evenVBand="0" w:oddHBand="1" w:evenHBand="0" w:firstRowFirstColumn="0" w:firstRowLastColumn="0" w:lastRowFirstColumn="0" w:lastRowLastColumn="0"/>
          <w:trHeight w:val="567"/>
        </w:trPr>
        <w:tc>
          <w:tcPr>
            <w:tcW w:w="4765" w:type="dxa"/>
            <w:tcBorders>
              <w:top w:val="single" w:sz="18" w:space="0" w:color="FFFFFF"/>
              <w:left w:val="single" w:sz="18" w:space="0" w:color="FFFFFF"/>
              <w:bottom w:val="single" w:sz="18" w:space="0" w:color="000000"/>
            </w:tcBorders>
            <w:vAlign w:val="center"/>
          </w:tcPr>
          <w:p w14:paraId="2D5BE97F" w14:textId="77777777" w:rsidR="00784AAD" w:rsidRPr="00784AAD" w:rsidRDefault="00784AAD" w:rsidP="00784AAD">
            <w:pPr>
              <w:spacing w:after="200" w:line="276" w:lineRule="auto"/>
              <w:jc w:val="center"/>
              <w:rPr>
                <w:rFonts w:ascii="Times New Roman" w:hAnsi="Times New Roman" w:cs="Times New Roman"/>
                <w:b/>
                <w:sz w:val="28"/>
                <w:szCs w:val="28"/>
              </w:rPr>
            </w:pPr>
            <w:r w:rsidRPr="00784AAD">
              <w:rPr>
                <w:rFonts w:ascii="Times New Roman" w:hAnsi="Times New Roman" w:cs="Times New Roman"/>
                <w:b/>
                <w:sz w:val="28"/>
                <w:szCs w:val="28"/>
              </w:rPr>
              <w:t>Instructor Name</w:t>
            </w:r>
          </w:p>
        </w:tc>
        <w:tc>
          <w:tcPr>
            <w:tcW w:w="452" w:type="dxa"/>
            <w:tcBorders>
              <w:top w:val="single" w:sz="18" w:space="0" w:color="FFFFFF"/>
              <w:bottom w:val="single" w:sz="18" w:space="0" w:color="000000"/>
              <w:right w:val="single" w:sz="18" w:space="0" w:color="FFFFFF"/>
            </w:tcBorders>
            <w:vAlign w:val="center"/>
          </w:tcPr>
          <w:p w14:paraId="3A196C01" w14:textId="77777777" w:rsidR="00784AAD" w:rsidRPr="00784AAD" w:rsidRDefault="00784AAD" w:rsidP="00784AAD">
            <w:pPr>
              <w:spacing w:after="200" w:line="276" w:lineRule="auto"/>
              <w:jc w:val="center"/>
              <w:rPr>
                <w:rFonts w:ascii="Times New Roman" w:hAnsi="Times New Roman" w:cs="Times New Roman"/>
                <w:sz w:val="28"/>
                <w:szCs w:val="28"/>
              </w:rPr>
            </w:pPr>
          </w:p>
        </w:tc>
        <w:tc>
          <w:tcPr>
            <w:tcW w:w="5365" w:type="dxa"/>
            <w:tcBorders>
              <w:top w:val="single" w:sz="18" w:space="0" w:color="FFFFFF"/>
              <w:left w:val="single" w:sz="18" w:space="0" w:color="FFFFFF"/>
              <w:bottom w:val="single" w:sz="18" w:space="0" w:color="000000"/>
              <w:right w:val="single" w:sz="8" w:space="0" w:color="FFFFFF"/>
            </w:tcBorders>
            <w:vAlign w:val="center"/>
          </w:tcPr>
          <w:p w14:paraId="7C51250C" w14:textId="77777777" w:rsidR="00784AAD" w:rsidRPr="00784AAD" w:rsidRDefault="00784AAD" w:rsidP="00784AAD">
            <w:pPr>
              <w:spacing w:after="200" w:line="276" w:lineRule="auto"/>
              <w:jc w:val="center"/>
              <w:rPr>
                <w:rFonts w:ascii="Times New Roman" w:hAnsi="Times New Roman" w:cs="Times New Roman"/>
                <w:sz w:val="28"/>
                <w:szCs w:val="28"/>
              </w:rPr>
            </w:pPr>
            <w:r w:rsidRPr="00784AAD">
              <w:rPr>
                <w:rFonts w:ascii="Times New Roman" w:hAnsi="Times New Roman" w:cs="Times New Roman"/>
                <w:sz w:val="28"/>
                <w:szCs w:val="28"/>
              </w:rPr>
              <w:t>Engr. Awais Rathore</w:t>
            </w:r>
          </w:p>
        </w:tc>
      </w:tr>
      <w:tr w:rsidR="00784AAD" w:rsidRPr="00784AAD" w14:paraId="5BFC6F42" w14:textId="77777777" w:rsidTr="00784AAD">
        <w:trPr>
          <w:cnfStyle w:val="000000010000" w:firstRow="0" w:lastRow="0" w:firstColumn="0" w:lastColumn="0" w:oddVBand="0" w:evenVBand="0" w:oddHBand="0" w:evenHBand="1" w:firstRowFirstColumn="0" w:firstRowLastColumn="0" w:lastRowFirstColumn="0" w:lastRowLastColumn="0"/>
          <w:trHeight w:val="567"/>
        </w:trPr>
        <w:tc>
          <w:tcPr>
            <w:tcW w:w="4765" w:type="dxa"/>
            <w:tcBorders>
              <w:top w:val="single" w:sz="18" w:space="0" w:color="000000"/>
              <w:left w:val="single" w:sz="18" w:space="0" w:color="FFFFFF"/>
              <w:bottom w:val="single" w:sz="18" w:space="0" w:color="FFFFFF"/>
            </w:tcBorders>
            <w:vAlign w:val="center"/>
          </w:tcPr>
          <w:p w14:paraId="3EDD6590" w14:textId="77777777" w:rsidR="00784AAD" w:rsidRPr="00784AAD" w:rsidRDefault="00784AAD" w:rsidP="00784AAD">
            <w:pPr>
              <w:spacing w:after="200" w:line="276" w:lineRule="auto"/>
              <w:jc w:val="center"/>
              <w:rPr>
                <w:rFonts w:ascii="Times New Roman" w:hAnsi="Times New Roman" w:cs="Times New Roman"/>
                <w:b/>
                <w:sz w:val="28"/>
                <w:szCs w:val="28"/>
              </w:rPr>
            </w:pPr>
            <w:r w:rsidRPr="00784AAD">
              <w:rPr>
                <w:rFonts w:ascii="Times New Roman" w:hAnsi="Times New Roman" w:cs="Times New Roman"/>
                <w:b/>
                <w:sz w:val="28"/>
                <w:szCs w:val="28"/>
              </w:rPr>
              <w:t>Course Title</w:t>
            </w:r>
          </w:p>
        </w:tc>
        <w:tc>
          <w:tcPr>
            <w:tcW w:w="452" w:type="dxa"/>
            <w:tcBorders>
              <w:top w:val="single" w:sz="18" w:space="0" w:color="000000"/>
              <w:bottom w:val="single" w:sz="18" w:space="0" w:color="FFFFFF"/>
              <w:right w:val="single" w:sz="18" w:space="0" w:color="FFFFFF"/>
            </w:tcBorders>
            <w:vAlign w:val="center"/>
          </w:tcPr>
          <w:p w14:paraId="4E8E19D5" w14:textId="77777777" w:rsidR="00784AAD" w:rsidRPr="00784AAD" w:rsidRDefault="00784AAD" w:rsidP="00784AAD">
            <w:pPr>
              <w:spacing w:after="200" w:line="276" w:lineRule="auto"/>
              <w:jc w:val="center"/>
              <w:rPr>
                <w:rFonts w:ascii="Times New Roman" w:hAnsi="Times New Roman" w:cs="Times New Roman"/>
                <w:sz w:val="28"/>
                <w:szCs w:val="28"/>
              </w:rPr>
            </w:pPr>
          </w:p>
        </w:tc>
        <w:tc>
          <w:tcPr>
            <w:tcW w:w="5365" w:type="dxa"/>
            <w:tcBorders>
              <w:top w:val="single" w:sz="18" w:space="0" w:color="000000"/>
              <w:left w:val="single" w:sz="18" w:space="0" w:color="FFFFFF"/>
              <w:bottom w:val="single" w:sz="18" w:space="0" w:color="FFFFFF"/>
              <w:right w:val="single" w:sz="8" w:space="0" w:color="FFFFFF"/>
            </w:tcBorders>
            <w:vAlign w:val="center"/>
          </w:tcPr>
          <w:p w14:paraId="3C81D606" w14:textId="77777777" w:rsidR="00784AAD" w:rsidRPr="00784AAD" w:rsidRDefault="00784AAD" w:rsidP="00784AAD">
            <w:pPr>
              <w:spacing w:after="200" w:line="276" w:lineRule="auto"/>
              <w:jc w:val="center"/>
              <w:rPr>
                <w:rFonts w:ascii="Times New Roman" w:hAnsi="Times New Roman" w:cs="Times New Roman"/>
                <w:sz w:val="28"/>
                <w:szCs w:val="28"/>
              </w:rPr>
            </w:pPr>
            <w:r w:rsidRPr="00784AAD">
              <w:rPr>
                <w:rFonts w:ascii="Times New Roman" w:hAnsi="Times New Roman" w:cs="Times New Roman"/>
                <w:sz w:val="28"/>
                <w:szCs w:val="28"/>
              </w:rPr>
              <w:t>Database Systems</w:t>
            </w:r>
          </w:p>
        </w:tc>
      </w:tr>
      <w:tr w:rsidR="00784AAD" w:rsidRPr="00784AAD" w14:paraId="71857816" w14:textId="77777777" w:rsidTr="00784AAD">
        <w:trPr>
          <w:cnfStyle w:val="000000100000" w:firstRow="0" w:lastRow="0" w:firstColumn="0" w:lastColumn="0" w:oddVBand="0" w:evenVBand="0" w:oddHBand="1" w:evenHBand="0" w:firstRowFirstColumn="0" w:firstRowLastColumn="0" w:lastRowFirstColumn="0" w:lastRowLastColumn="0"/>
          <w:trHeight w:val="567"/>
        </w:trPr>
        <w:tc>
          <w:tcPr>
            <w:tcW w:w="4765" w:type="dxa"/>
            <w:tcBorders>
              <w:top w:val="single" w:sz="18" w:space="0" w:color="FFFFFF"/>
              <w:left w:val="single" w:sz="18" w:space="0" w:color="FFFFFF"/>
              <w:bottom w:val="single" w:sz="18" w:space="0" w:color="000000"/>
            </w:tcBorders>
            <w:vAlign w:val="center"/>
          </w:tcPr>
          <w:p w14:paraId="7E4510F6" w14:textId="77777777" w:rsidR="00784AAD" w:rsidRPr="00784AAD" w:rsidRDefault="00784AAD" w:rsidP="00784AAD">
            <w:pPr>
              <w:spacing w:after="200" w:line="276" w:lineRule="auto"/>
              <w:jc w:val="center"/>
              <w:rPr>
                <w:rFonts w:ascii="Times New Roman" w:hAnsi="Times New Roman" w:cs="Times New Roman"/>
                <w:b/>
                <w:sz w:val="28"/>
                <w:szCs w:val="28"/>
              </w:rPr>
            </w:pPr>
            <w:r w:rsidRPr="00784AAD">
              <w:rPr>
                <w:rFonts w:ascii="Times New Roman" w:hAnsi="Times New Roman" w:cs="Times New Roman"/>
                <w:b/>
                <w:sz w:val="28"/>
                <w:szCs w:val="28"/>
              </w:rPr>
              <w:t>Semester</w:t>
            </w:r>
          </w:p>
        </w:tc>
        <w:tc>
          <w:tcPr>
            <w:tcW w:w="452" w:type="dxa"/>
            <w:tcBorders>
              <w:top w:val="single" w:sz="18" w:space="0" w:color="FFFFFF"/>
              <w:bottom w:val="single" w:sz="18" w:space="0" w:color="000000"/>
              <w:right w:val="single" w:sz="18" w:space="0" w:color="FFFFFF"/>
            </w:tcBorders>
            <w:vAlign w:val="center"/>
          </w:tcPr>
          <w:p w14:paraId="3AA8B357" w14:textId="77777777" w:rsidR="00784AAD" w:rsidRPr="00784AAD" w:rsidRDefault="00784AAD" w:rsidP="00784AAD">
            <w:pPr>
              <w:spacing w:after="200" w:line="276" w:lineRule="auto"/>
              <w:jc w:val="center"/>
              <w:rPr>
                <w:rFonts w:ascii="Times New Roman" w:hAnsi="Times New Roman" w:cs="Times New Roman"/>
                <w:sz w:val="28"/>
                <w:szCs w:val="28"/>
              </w:rPr>
            </w:pPr>
          </w:p>
        </w:tc>
        <w:tc>
          <w:tcPr>
            <w:tcW w:w="5365" w:type="dxa"/>
            <w:tcBorders>
              <w:top w:val="single" w:sz="18" w:space="0" w:color="FFFFFF"/>
              <w:left w:val="single" w:sz="18" w:space="0" w:color="FFFFFF"/>
              <w:bottom w:val="single" w:sz="18" w:space="0" w:color="000000"/>
              <w:right w:val="single" w:sz="8" w:space="0" w:color="FFFFFF"/>
            </w:tcBorders>
            <w:vAlign w:val="center"/>
          </w:tcPr>
          <w:p w14:paraId="74F4E1C0" w14:textId="77777777" w:rsidR="00784AAD" w:rsidRPr="00784AAD" w:rsidRDefault="00784AAD" w:rsidP="00784AAD">
            <w:pPr>
              <w:spacing w:after="200" w:line="276" w:lineRule="auto"/>
              <w:jc w:val="center"/>
              <w:rPr>
                <w:rFonts w:ascii="Times New Roman" w:hAnsi="Times New Roman" w:cs="Times New Roman"/>
                <w:sz w:val="28"/>
                <w:szCs w:val="28"/>
              </w:rPr>
            </w:pPr>
            <w:r w:rsidRPr="00784AAD">
              <w:rPr>
                <w:rFonts w:ascii="Times New Roman" w:hAnsi="Times New Roman" w:cs="Times New Roman"/>
                <w:sz w:val="28"/>
                <w:szCs w:val="28"/>
              </w:rPr>
              <w:t>4</w:t>
            </w:r>
            <w:r w:rsidRPr="00784AAD">
              <w:rPr>
                <w:rFonts w:ascii="Times New Roman" w:hAnsi="Times New Roman" w:cs="Times New Roman"/>
                <w:sz w:val="28"/>
                <w:szCs w:val="28"/>
                <w:vertAlign w:val="superscript"/>
              </w:rPr>
              <w:t>nd</w:t>
            </w:r>
            <w:r w:rsidRPr="00784AAD">
              <w:rPr>
                <w:rFonts w:ascii="Times New Roman" w:hAnsi="Times New Roman" w:cs="Times New Roman"/>
                <w:sz w:val="28"/>
                <w:szCs w:val="28"/>
              </w:rPr>
              <w:t xml:space="preserve"> Semester</w:t>
            </w:r>
          </w:p>
        </w:tc>
      </w:tr>
      <w:tr w:rsidR="00784AAD" w:rsidRPr="00784AAD" w14:paraId="724971B1" w14:textId="77777777" w:rsidTr="00784AAD">
        <w:trPr>
          <w:cnfStyle w:val="000000010000" w:firstRow="0" w:lastRow="0" w:firstColumn="0" w:lastColumn="0" w:oddVBand="0" w:evenVBand="0" w:oddHBand="0" w:evenHBand="1" w:firstRowFirstColumn="0" w:firstRowLastColumn="0" w:lastRowFirstColumn="0" w:lastRowLastColumn="0"/>
          <w:trHeight w:val="567"/>
        </w:trPr>
        <w:tc>
          <w:tcPr>
            <w:tcW w:w="4765" w:type="dxa"/>
            <w:tcBorders>
              <w:top w:val="single" w:sz="18" w:space="0" w:color="000000"/>
              <w:left w:val="single" w:sz="18" w:space="0" w:color="FFFFFF"/>
              <w:bottom w:val="single" w:sz="18" w:space="0" w:color="FFFFFF"/>
            </w:tcBorders>
            <w:vAlign w:val="center"/>
          </w:tcPr>
          <w:p w14:paraId="285CCF37" w14:textId="77777777" w:rsidR="00784AAD" w:rsidRPr="00784AAD" w:rsidRDefault="00784AAD" w:rsidP="00784AAD">
            <w:pPr>
              <w:spacing w:after="200" w:line="276" w:lineRule="auto"/>
              <w:jc w:val="center"/>
              <w:rPr>
                <w:rFonts w:ascii="Times New Roman" w:hAnsi="Times New Roman" w:cs="Times New Roman"/>
                <w:b/>
                <w:sz w:val="28"/>
                <w:szCs w:val="28"/>
              </w:rPr>
            </w:pPr>
            <w:r w:rsidRPr="00784AAD">
              <w:rPr>
                <w:rFonts w:ascii="Times New Roman" w:hAnsi="Times New Roman" w:cs="Times New Roman"/>
                <w:b/>
                <w:sz w:val="28"/>
                <w:szCs w:val="28"/>
              </w:rPr>
              <w:t xml:space="preserve">Assignment </w:t>
            </w:r>
          </w:p>
        </w:tc>
        <w:tc>
          <w:tcPr>
            <w:tcW w:w="452" w:type="dxa"/>
            <w:tcBorders>
              <w:top w:val="single" w:sz="18" w:space="0" w:color="000000"/>
              <w:bottom w:val="single" w:sz="18" w:space="0" w:color="FFFFFF"/>
              <w:right w:val="single" w:sz="18" w:space="0" w:color="FFFFFF"/>
            </w:tcBorders>
            <w:vAlign w:val="center"/>
          </w:tcPr>
          <w:p w14:paraId="0B864820" w14:textId="77777777" w:rsidR="00784AAD" w:rsidRPr="00784AAD" w:rsidRDefault="00784AAD" w:rsidP="00784AAD">
            <w:pPr>
              <w:spacing w:after="200" w:line="276" w:lineRule="auto"/>
              <w:jc w:val="center"/>
              <w:rPr>
                <w:rFonts w:ascii="Times New Roman" w:hAnsi="Times New Roman" w:cs="Times New Roman"/>
                <w:sz w:val="28"/>
                <w:szCs w:val="28"/>
              </w:rPr>
            </w:pPr>
          </w:p>
        </w:tc>
        <w:tc>
          <w:tcPr>
            <w:tcW w:w="5365" w:type="dxa"/>
            <w:tcBorders>
              <w:top w:val="single" w:sz="18" w:space="0" w:color="000000"/>
              <w:left w:val="single" w:sz="18" w:space="0" w:color="FFFFFF"/>
              <w:bottom w:val="single" w:sz="18" w:space="0" w:color="FFFFFF"/>
              <w:right w:val="single" w:sz="8" w:space="0" w:color="FFFFFF"/>
            </w:tcBorders>
            <w:vAlign w:val="center"/>
          </w:tcPr>
          <w:p w14:paraId="3989B09E" w14:textId="77777777" w:rsidR="00784AAD" w:rsidRPr="00784AAD" w:rsidRDefault="00784AAD" w:rsidP="00784AAD">
            <w:pPr>
              <w:spacing w:after="200" w:line="276" w:lineRule="auto"/>
              <w:jc w:val="center"/>
              <w:rPr>
                <w:rFonts w:ascii="Times New Roman" w:hAnsi="Times New Roman" w:cs="Times New Roman"/>
                <w:sz w:val="28"/>
                <w:szCs w:val="28"/>
              </w:rPr>
            </w:pPr>
            <w:r w:rsidRPr="00784AAD">
              <w:rPr>
                <w:rFonts w:ascii="Times New Roman" w:hAnsi="Times New Roman" w:cs="Times New Roman"/>
                <w:sz w:val="28"/>
                <w:szCs w:val="28"/>
              </w:rPr>
              <w:t>Open Ended Lab</w:t>
            </w:r>
          </w:p>
        </w:tc>
      </w:tr>
      <w:tr w:rsidR="00784AAD" w:rsidRPr="00784AAD" w14:paraId="50E9F131" w14:textId="77777777" w:rsidTr="00784AAD">
        <w:trPr>
          <w:cnfStyle w:val="000000100000" w:firstRow="0" w:lastRow="0" w:firstColumn="0" w:lastColumn="0" w:oddVBand="0" w:evenVBand="0" w:oddHBand="1" w:evenHBand="0" w:firstRowFirstColumn="0" w:firstRowLastColumn="0" w:lastRowFirstColumn="0" w:lastRowLastColumn="0"/>
          <w:trHeight w:val="567"/>
        </w:trPr>
        <w:tc>
          <w:tcPr>
            <w:tcW w:w="4765" w:type="dxa"/>
            <w:tcBorders>
              <w:top w:val="single" w:sz="18" w:space="0" w:color="FFFFFF"/>
              <w:left w:val="single" w:sz="18" w:space="0" w:color="FFFFFF"/>
              <w:bottom w:val="single" w:sz="18" w:space="0" w:color="000000"/>
            </w:tcBorders>
            <w:vAlign w:val="center"/>
          </w:tcPr>
          <w:p w14:paraId="069B7A68" w14:textId="77777777" w:rsidR="00784AAD" w:rsidRPr="00784AAD" w:rsidRDefault="00784AAD" w:rsidP="00784AAD">
            <w:pPr>
              <w:spacing w:after="200" w:line="276" w:lineRule="auto"/>
              <w:jc w:val="center"/>
              <w:rPr>
                <w:rFonts w:ascii="Times New Roman" w:hAnsi="Times New Roman" w:cs="Times New Roman"/>
                <w:b/>
                <w:sz w:val="28"/>
                <w:szCs w:val="28"/>
              </w:rPr>
            </w:pPr>
            <w:r w:rsidRPr="00784AAD">
              <w:rPr>
                <w:rFonts w:ascii="Times New Roman" w:hAnsi="Times New Roman" w:cs="Times New Roman"/>
                <w:b/>
                <w:sz w:val="28"/>
                <w:szCs w:val="28"/>
              </w:rPr>
              <w:t>Submission Date</w:t>
            </w:r>
          </w:p>
        </w:tc>
        <w:tc>
          <w:tcPr>
            <w:tcW w:w="452" w:type="dxa"/>
            <w:tcBorders>
              <w:top w:val="single" w:sz="18" w:space="0" w:color="FFFFFF"/>
              <w:bottom w:val="single" w:sz="18" w:space="0" w:color="000000"/>
              <w:right w:val="single" w:sz="18" w:space="0" w:color="FFFFFF"/>
            </w:tcBorders>
            <w:vAlign w:val="center"/>
          </w:tcPr>
          <w:p w14:paraId="15B398DD" w14:textId="77777777" w:rsidR="00784AAD" w:rsidRPr="00784AAD" w:rsidRDefault="00784AAD" w:rsidP="00784AAD">
            <w:pPr>
              <w:spacing w:after="200" w:line="276" w:lineRule="auto"/>
              <w:jc w:val="center"/>
              <w:rPr>
                <w:rFonts w:ascii="Times New Roman" w:hAnsi="Times New Roman" w:cs="Times New Roman"/>
                <w:sz w:val="28"/>
                <w:szCs w:val="28"/>
              </w:rPr>
            </w:pPr>
          </w:p>
        </w:tc>
        <w:tc>
          <w:tcPr>
            <w:tcW w:w="5365" w:type="dxa"/>
            <w:tcBorders>
              <w:top w:val="single" w:sz="18" w:space="0" w:color="FFFFFF"/>
              <w:left w:val="single" w:sz="18" w:space="0" w:color="FFFFFF"/>
              <w:bottom w:val="single" w:sz="18" w:space="0" w:color="000000"/>
              <w:right w:val="single" w:sz="8" w:space="0" w:color="FFFFFF"/>
            </w:tcBorders>
            <w:vAlign w:val="center"/>
          </w:tcPr>
          <w:p w14:paraId="25FC08CA" w14:textId="77777777" w:rsidR="00784AAD" w:rsidRPr="00784AAD" w:rsidRDefault="00784AAD" w:rsidP="00784AAD">
            <w:pPr>
              <w:spacing w:after="200" w:line="276" w:lineRule="auto"/>
              <w:jc w:val="center"/>
              <w:rPr>
                <w:rFonts w:ascii="Times New Roman" w:hAnsi="Times New Roman" w:cs="Times New Roman"/>
                <w:sz w:val="28"/>
                <w:szCs w:val="28"/>
              </w:rPr>
            </w:pPr>
            <w:r w:rsidRPr="00784AAD">
              <w:rPr>
                <w:rFonts w:ascii="Times New Roman" w:hAnsi="Times New Roman" w:cs="Times New Roman"/>
                <w:sz w:val="28"/>
                <w:szCs w:val="28"/>
              </w:rPr>
              <w:t>2026-09-21</w:t>
            </w:r>
          </w:p>
        </w:tc>
      </w:tr>
      <w:bookmarkEnd w:id="1"/>
    </w:tbl>
    <w:p w14:paraId="39D6CD67" w14:textId="77777777" w:rsidR="00784AAD" w:rsidRPr="00784AAD" w:rsidRDefault="00784AAD" w:rsidP="00784AAD">
      <w:pPr>
        <w:jc w:val="center"/>
        <w:rPr>
          <w:rFonts w:eastAsia="Calibri" w:cs="Times New Roman"/>
          <w:sz w:val="22"/>
        </w:rPr>
      </w:pPr>
    </w:p>
    <w:p w14:paraId="0092B1C7" w14:textId="77777777" w:rsidR="00784AAD" w:rsidRPr="00784AAD" w:rsidRDefault="00784AAD" w:rsidP="00784AAD">
      <w:pPr>
        <w:jc w:val="center"/>
        <w:rPr>
          <w:rFonts w:ascii="Times New Roman" w:eastAsia="Calibri" w:hAnsi="Times New Roman" w:cs="Times New Roman"/>
          <w:b/>
          <w:color w:val="548DD4"/>
          <w:sz w:val="36"/>
          <w:szCs w:val="36"/>
          <w:u w:val="single"/>
        </w:rPr>
      </w:pPr>
      <w:r w:rsidRPr="00784AAD">
        <w:rPr>
          <w:rFonts w:ascii="Times New Roman" w:eastAsia="Calibri" w:hAnsi="Times New Roman" w:cs="Times New Roman"/>
          <w:b/>
          <w:color w:val="548DD4"/>
          <w:sz w:val="36"/>
          <w:szCs w:val="36"/>
          <w:u w:val="single"/>
        </w:rPr>
        <w:t>Department of Software Engineering</w:t>
      </w:r>
      <w:bookmarkEnd w:id="0"/>
    </w:p>
    <w:p w14:paraId="4B0432A3" w14:textId="77777777" w:rsidR="00784AAD" w:rsidRDefault="00784AAD" w:rsidP="00784AAD">
      <w:pPr>
        <w:spacing w:before="1400"/>
        <w:jc w:val="center"/>
        <w:rPr>
          <w:b/>
          <w:color w:val="1F4E79"/>
          <w:sz w:val="36"/>
        </w:rPr>
      </w:pPr>
    </w:p>
    <w:p w14:paraId="4B05F287" w14:textId="77777777" w:rsidR="00784AAD" w:rsidRDefault="00784AAD" w:rsidP="00784AAD">
      <w:pPr>
        <w:spacing w:before="1400"/>
        <w:jc w:val="center"/>
        <w:rPr>
          <w:b/>
          <w:color w:val="1F4E79"/>
          <w:sz w:val="36"/>
        </w:rPr>
      </w:pPr>
    </w:p>
    <w:p w14:paraId="39CD66C6" w14:textId="77777777" w:rsidR="00784AAD" w:rsidRDefault="00784AAD" w:rsidP="00784AAD">
      <w:pPr>
        <w:spacing w:before="1400"/>
        <w:jc w:val="center"/>
        <w:rPr>
          <w:b/>
          <w:color w:val="1F4E79"/>
          <w:sz w:val="36"/>
        </w:rPr>
      </w:pPr>
    </w:p>
    <w:p w14:paraId="16FCFCF2" w14:textId="3E360793" w:rsidR="00784AAD" w:rsidRDefault="00784AAD" w:rsidP="00784AAD">
      <w:pPr>
        <w:spacing w:before="1400"/>
        <w:jc w:val="center"/>
      </w:pPr>
      <w:r>
        <w:rPr>
          <w:b/>
          <w:color w:val="1F4E79"/>
          <w:sz w:val="36"/>
        </w:rPr>
        <w:t>DATABASE MANAGEMENT SYSTEM</w:t>
      </w:r>
    </w:p>
    <w:p w14:paraId="0280A09E" w14:textId="77777777" w:rsidR="00784AAD" w:rsidRDefault="00784AAD" w:rsidP="00784AAD">
      <w:pPr>
        <w:jc w:val="center"/>
      </w:pPr>
      <w:r>
        <w:rPr>
          <w:b/>
          <w:color w:val="17365D"/>
          <w:sz w:val="54"/>
        </w:rPr>
        <w:t>OPEN-ENDED LAB REPORT</w:t>
      </w:r>
    </w:p>
    <w:p w14:paraId="1B9E7291" w14:textId="77777777" w:rsidR="00784AAD" w:rsidRDefault="00784AAD" w:rsidP="00784AAD">
      <w:pPr>
        <w:jc w:val="center"/>
      </w:pPr>
      <w:r>
        <w:rPr>
          <w:b/>
          <w:color w:val="2F75B5"/>
          <w:sz w:val="42"/>
        </w:rPr>
        <w:t>CAR RENTAL MANAGEMENT SYSTEM</w:t>
      </w:r>
    </w:p>
    <w:p w14:paraId="33846754" w14:textId="77777777" w:rsidR="00717B82" w:rsidRDefault="00717B82">
      <w:pPr>
        <w:spacing w:after="100" w:line="259" w:lineRule="auto"/>
      </w:pPr>
    </w:p>
    <w:p w14:paraId="797CD1FC" w14:textId="77777777" w:rsidR="00717B82" w:rsidRDefault="00162288">
      <w:pPr>
        <w:jc w:val="center"/>
      </w:pPr>
      <w:r>
        <w:rPr>
          <w:b/>
        </w:rPr>
        <w:t>CLO-6 (C-4): Analyze | CLO-7 (C-5): Design/Develop | Total Marks: 20</w:t>
      </w:r>
    </w:p>
    <w:p w14:paraId="7E524210" w14:textId="77777777" w:rsidR="00717B82" w:rsidRDefault="00162288">
      <w:r>
        <w:br w:type="page"/>
      </w:r>
    </w:p>
    <w:p w14:paraId="34BD52E7" w14:textId="77777777" w:rsidR="00717B82" w:rsidRDefault="00162288">
      <w:pPr>
        <w:pStyle w:val="Heading1"/>
      </w:pPr>
      <w:r>
        <w:lastRenderedPageBreak/>
        <w:t>Table of Contents</w:t>
      </w:r>
    </w:p>
    <w:p w14:paraId="5E2241C1" w14:textId="77777777" w:rsidR="00717B82" w:rsidRDefault="00162288">
      <w:pPr>
        <w:pStyle w:val="ListNumber"/>
      </w:pPr>
      <w:r>
        <w:t>1. Executive Summary</w:t>
      </w:r>
    </w:p>
    <w:p w14:paraId="63418126" w14:textId="77777777" w:rsidR="00717B82" w:rsidRDefault="00162288">
      <w:pPr>
        <w:pStyle w:val="ListNumber"/>
      </w:pPr>
      <w:r>
        <w:t>2. Assignment Requirements</w:t>
      </w:r>
    </w:p>
    <w:p w14:paraId="63046831" w14:textId="77777777" w:rsidR="00717B82" w:rsidRDefault="00162288">
      <w:pPr>
        <w:pStyle w:val="ListNumber"/>
      </w:pPr>
      <w:r>
        <w:t>3. Problem Scenario</w:t>
      </w:r>
    </w:p>
    <w:p w14:paraId="3B1E1464" w14:textId="77777777" w:rsidR="00717B82" w:rsidRDefault="00162288">
      <w:pPr>
        <w:pStyle w:val="ListNumber"/>
      </w:pPr>
      <w:r>
        <w:t>4. Database Design and Implementation</w:t>
      </w:r>
    </w:p>
    <w:p w14:paraId="0C010C16" w14:textId="77777777" w:rsidR="00717B82" w:rsidRDefault="00162288">
      <w:pPr>
        <w:pStyle w:val="ListNumber"/>
      </w:pPr>
      <w:r>
        <w:t>5. Normalization (1NF–3NF)</w:t>
      </w:r>
    </w:p>
    <w:p w14:paraId="1F394D9C" w14:textId="77777777" w:rsidR="00717B82" w:rsidRDefault="00162288">
      <w:pPr>
        <w:pStyle w:val="ListNumber"/>
      </w:pPr>
      <w:r>
        <w:t>6. Required JOIN Queries</w:t>
      </w:r>
    </w:p>
    <w:p w14:paraId="74631430" w14:textId="77777777" w:rsidR="00717B82" w:rsidRDefault="00162288">
      <w:pPr>
        <w:pStyle w:val="ListNumber"/>
      </w:pPr>
      <w:r>
        <w:t>7. Consolidated VIEW</w:t>
      </w:r>
    </w:p>
    <w:p w14:paraId="180A7053" w14:textId="77777777" w:rsidR="00717B82" w:rsidRDefault="00162288">
      <w:pPr>
        <w:pStyle w:val="ListNumber"/>
      </w:pPr>
      <w:r>
        <w:t>8. TRIGGER</w:t>
      </w:r>
    </w:p>
    <w:p w14:paraId="6383CF6E" w14:textId="77777777" w:rsidR="00717B82" w:rsidRDefault="00162288">
      <w:pPr>
        <w:pStyle w:val="ListNumber"/>
      </w:pPr>
      <w:r>
        <w:t>9. STORED PROCEDURE</w:t>
      </w:r>
    </w:p>
    <w:p w14:paraId="52B9A067" w14:textId="77777777" w:rsidR="00717B82" w:rsidRDefault="00162288">
      <w:pPr>
        <w:pStyle w:val="ListNumber"/>
      </w:pPr>
      <w:r>
        <w:t>10. Optimization Analysis</w:t>
      </w:r>
    </w:p>
    <w:p w14:paraId="364B6968" w14:textId="77777777" w:rsidR="00717B82" w:rsidRDefault="00162288">
      <w:pPr>
        <w:pStyle w:val="ListNumber"/>
      </w:pPr>
      <w:r>
        <w:t>11. Additional Management Reports</w:t>
      </w:r>
    </w:p>
    <w:p w14:paraId="06179A65" w14:textId="77777777" w:rsidR="00717B82" w:rsidRDefault="00162288">
      <w:pPr>
        <w:pStyle w:val="ListNumber"/>
      </w:pPr>
      <w:r>
        <w:t>12. phpMyAdmin Execution Guide</w:t>
      </w:r>
    </w:p>
    <w:p w14:paraId="528ABF7A" w14:textId="77777777" w:rsidR="00717B82" w:rsidRDefault="00162288">
      <w:pPr>
        <w:pStyle w:val="ListNumber"/>
      </w:pPr>
      <w:r>
        <w:t>13. Screenshot Checklist</w:t>
      </w:r>
    </w:p>
    <w:p w14:paraId="2FE07A4C" w14:textId="77777777" w:rsidR="00717B82" w:rsidRDefault="00162288">
      <w:pPr>
        <w:pStyle w:val="ListNumber"/>
      </w:pPr>
      <w:r>
        <w:t>14. Conclusion</w:t>
      </w:r>
    </w:p>
    <w:p w14:paraId="51C07A51" w14:textId="77777777" w:rsidR="00717B82" w:rsidRDefault="00162288">
      <w:pPr>
        <w:pStyle w:val="ListNumber"/>
      </w:pPr>
      <w:r>
        <w:t>15. Final Submission Checklist</w:t>
      </w:r>
    </w:p>
    <w:p w14:paraId="602164EB" w14:textId="77777777" w:rsidR="00717B82" w:rsidRDefault="00162288">
      <w:r>
        <w:br w:type="page"/>
      </w:r>
    </w:p>
    <w:p w14:paraId="7C296FFF" w14:textId="77777777" w:rsidR="00717B82" w:rsidRDefault="00162288">
      <w:pPr>
        <w:pStyle w:val="Heading1"/>
      </w:pPr>
      <w:r>
        <w:lastRenderedPageBreak/>
        <w:t>1. Executive Summary</w:t>
      </w:r>
    </w:p>
    <w:p w14:paraId="5CBA87AA" w14:textId="77777777" w:rsidR="00717B82" w:rsidRDefault="00162288">
      <w:pPr>
        <w:spacing w:after="100" w:line="259" w:lineRule="auto"/>
      </w:pPr>
      <w:r>
        <w:t>This Open-Ended Lab develops a relational database solution for CarGo Rentals, a local car rental company. The provided assignment describes a spreadsheet-based process that suffers from duplicate information, inconsistent records and difficulty generating reports. The required database must manage customers, vehicles, rentals, returns, charges and payments, while preventing a vehicle from being available for another rental while already rented.</w:t>
      </w:r>
    </w:p>
    <w:p w14:paraId="7AF372AD" w14:textId="77777777" w:rsidR="00717B82" w:rsidRDefault="00162288">
      <w:pPr>
        <w:spacing w:after="100" w:line="259" w:lineRule="auto"/>
      </w:pPr>
      <w:r>
        <w:t>The implemented design uses Customer, Vehicle, Rental and Payment tables with primary keys, foreign keys and appropriate integrity constraints. It also demonstrates 1NF, 2NF and 3NF, four business JOIN queries, a consolidated VIEW, a trigger for the vehicle-availability rule, a stored procedure for registering rentals and calculating charges, and an optimization analysis using indexes and EXPLAIN.</w:t>
      </w:r>
    </w:p>
    <w:p w14:paraId="68834298" w14:textId="77777777" w:rsidR="00717B82" w:rsidRDefault="00162288">
      <w:pPr>
        <w:pStyle w:val="Heading1"/>
      </w:pPr>
      <w:r>
        <w:t>2. Assignment Requirements</w:t>
      </w:r>
    </w:p>
    <w:p w14:paraId="0E9EA2DB" w14:textId="77777777" w:rsidR="00717B82" w:rsidRDefault="00162288">
      <w:pPr>
        <w:spacing w:after="100" w:line="259" w:lineRule="auto"/>
      </w:pPr>
      <w:r>
        <w:t>The provided OEL assesses CLO-6 (C-4: Analyze) and CLO-7 (C-5: Design/Develop). The assignment requires database design and implementation, normalization, JOIN queries, a VIEW, a STORED PROCEDURE, optimization analysis, and—within the submission requirements and rubric—a TRIGGER.</w:t>
      </w:r>
    </w:p>
    <w:tbl>
      <w:tblPr>
        <w:tblStyle w:val="TableGrid"/>
        <w:tblW w:w="0" w:type="auto"/>
        <w:jc w:val="center"/>
        <w:tblLook w:val="04A0" w:firstRow="1" w:lastRow="0" w:firstColumn="1" w:lastColumn="0" w:noHBand="0" w:noVBand="1"/>
      </w:tblPr>
      <w:tblGrid>
        <w:gridCol w:w="4963"/>
        <w:gridCol w:w="4963"/>
      </w:tblGrid>
      <w:tr w:rsidR="00717B82" w14:paraId="60C7900E" w14:textId="77777777">
        <w:trPr>
          <w:jc w:val="center"/>
        </w:trPr>
        <w:tc>
          <w:tcPr>
            <w:tcW w:w="4968" w:type="dxa"/>
            <w:shd w:val="clear" w:color="auto" w:fill="D9EAF7"/>
          </w:tcPr>
          <w:p w14:paraId="76DA52AB" w14:textId="77777777" w:rsidR="00717B82" w:rsidRDefault="00162288">
            <w:r>
              <w:rPr>
                <w:b/>
                <w:sz w:val="18"/>
              </w:rPr>
              <w:t>Component</w:t>
            </w:r>
          </w:p>
        </w:tc>
        <w:tc>
          <w:tcPr>
            <w:tcW w:w="4968" w:type="dxa"/>
            <w:shd w:val="clear" w:color="auto" w:fill="D9EAF7"/>
          </w:tcPr>
          <w:p w14:paraId="30A26348" w14:textId="77777777" w:rsidR="00717B82" w:rsidRDefault="00162288">
            <w:r>
              <w:rPr>
                <w:b/>
                <w:sz w:val="18"/>
              </w:rPr>
              <w:t>Required Work</w:t>
            </w:r>
          </w:p>
        </w:tc>
      </w:tr>
      <w:tr w:rsidR="00717B82" w14:paraId="7DD1BCF9" w14:textId="77777777">
        <w:trPr>
          <w:jc w:val="center"/>
        </w:trPr>
        <w:tc>
          <w:tcPr>
            <w:tcW w:w="4968" w:type="dxa"/>
          </w:tcPr>
          <w:p w14:paraId="62EE4D30" w14:textId="77777777" w:rsidR="00717B82" w:rsidRDefault="00162288">
            <w:r>
              <w:rPr>
                <w:sz w:val="17"/>
              </w:rPr>
              <w:t>Task 1 — Database Design</w:t>
            </w:r>
          </w:p>
        </w:tc>
        <w:tc>
          <w:tcPr>
            <w:tcW w:w="4968" w:type="dxa"/>
          </w:tcPr>
          <w:p w14:paraId="6B141E0D" w14:textId="77777777" w:rsidR="00717B82" w:rsidRDefault="00162288">
            <w:r>
              <w:rPr>
                <w:sz w:val="17"/>
              </w:rPr>
              <w:t>Tables/attributes, PKs, FKs, NOT NULL, UNIQUE, CHECK, DEFAULT, creation and realistic sample data.</w:t>
            </w:r>
          </w:p>
        </w:tc>
      </w:tr>
      <w:tr w:rsidR="00717B82" w14:paraId="32757853" w14:textId="77777777">
        <w:trPr>
          <w:jc w:val="center"/>
        </w:trPr>
        <w:tc>
          <w:tcPr>
            <w:tcW w:w="4968" w:type="dxa"/>
          </w:tcPr>
          <w:p w14:paraId="724B9E28" w14:textId="77777777" w:rsidR="00717B82" w:rsidRDefault="00162288">
            <w:r>
              <w:rPr>
                <w:sz w:val="17"/>
              </w:rPr>
              <w:t>Task 2 — Normalization</w:t>
            </w:r>
          </w:p>
        </w:tc>
        <w:tc>
          <w:tcPr>
            <w:tcW w:w="4968" w:type="dxa"/>
          </w:tcPr>
          <w:p w14:paraId="59FF4E8E" w14:textId="77777777" w:rsidR="00717B82" w:rsidRDefault="00162288">
            <w:r>
              <w:rPr>
                <w:sz w:val="17"/>
              </w:rPr>
              <w:t>Analyze the supplied rental record and demonstrate 1NF, 2NF and 3NF; explain redundancy, dependencies and anomalies.</w:t>
            </w:r>
          </w:p>
        </w:tc>
      </w:tr>
      <w:tr w:rsidR="00717B82" w14:paraId="4A307B29" w14:textId="77777777">
        <w:trPr>
          <w:jc w:val="center"/>
        </w:trPr>
        <w:tc>
          <w:tcPr>
            <w:tcW w:w="4968" w:type="dxa"/>
          </w:tcPr>
          <w:p w14:paraId="5F95E0B7" w14:textId="77777777" w:rsidR="00717B82" w:rsidRDefault="00162288">
            <w:r>
              <w:rPr>
                <w:sz w:val="17"/>
              </w:rPr>
              <w:t>Task 3 — JOINs</w:t>
            </w:r>
          </w:p>
        </w:tc>
        <w:tc>
          <w:tcPr>
            <w:tcW w:w="4968" w:type="dxa"/>
          </w:tcPr>
          <w:p w14:paraId="13DAC126" w14:textId="77777777" w:rsidR="00717B82" w:rsidRDefault="00162288">
            <w:r>
              <w:rPr>
                <w:sz w:val="17"/>
              </w:rPr>
              <w:t>Four business queries; each requires SQL plus screenshot/output.</w:t>
            </w:r>
          </w:p>
        </w:tc>
      </w:tr>
      <w:tr w:rsidR="00717B82" w14:paraId="36EE43BF" w14:textId="77777777">
        <w:trPr>
          <w:jc w:val="center"/>
        </w:trPr>
        <w:tc>
          <w:tcPr>
            <w:tcW w:w="4968" w:type="dxa"/>
          </w:tcPr>
          <w:p w14:paraId="40F1C21D" w14:textId="77777777" w:rsidR="00717B82" w:rsidRDefault="00162288">
            <w:r>
              <w:rPr>
                <w:sz w:val="17"/>
              </w:rPr>
              <w:t>Task 4 — VIEW</w:t>
            </w:r>
          </w:p>
        </w:tc>
        <w:tc>
          <w:tcPr>
            <w:tcW w:w="4968" w:type="dxa"/>
          </w:tcPr>
          <w:p w14:paraId="15B0B3CC" w14:textId="77777777" w:rsidR="00717B82" w:rsidRDefault="00162288">
            <w:r>
              <w:rPr>
                <w:sz w:val="17"/>
              </w:rPr>
              <w:t>One consolidated rental report using customer, vehicle, rental and payment information; explain usefulness.</w:t>
            </w:r>
          </w:p>
        </w:tc>
      </w:tr>
      <w:tr w:rsidR="00717B82" w14:paraId="371EF2AE" w14:textId="77777777">
        <w:trPr>
          <w:jc w:val="center"/>
        </w:trPr>
        <w:tc>
          <w:tcPr>
            <w:tcW w:w="4968" w:type="dxa"/>
          </w:tcPr>
          <w:p w14:paraId="6DA9B76C" w14:textId="77777777" w:rsidR="00717B82" w:rsidRDefault="00162288">
            <w:r>
              <w:rPr>
                <w:sz w:val="17"/>
              </w:rPr>
              <w:t>TRIGGER</w:t>
            </w:r>
          </w:p>
        </w:tc>
        <w:tc>
          <w:tcPr>
            <w:tcW w:w="4968" w:type="dxa"/>
          </w:tcPr>
          <w:p w14:paraId="22EE9D8D" w14:textId="77777777" w:rsidR="00717B82" w:rsidRDefault="00162288">
            <w:r>
              <w:rPr>
                <w:sz w:val="17"/>
              </w:rPr>
              <w:t>Required by the submission requirements/rubric; enforce the vehicle availability business rule.</w:t>
            </w:r>
          </w:p>
        </w:tc>
      </w:tr>
      <w:tr w:rsidR="00717B82" w14:paraId="40FC20DF" w14:textId="77777777">
        <w:trPr>
          <w:jc w:val="center"/>
        </w:trPr>
        <w:tc>
          <w:tcPr>
            <w:tcW w:w="4968" w:type="dxa"/>
          </w:tcPr>
          <w:p w14:paraId="3950C97D" w14:textId="77777777" w:rsidR="00717B82" w:rsidRDefault="00162288">
            <w:r>
              <w:rPr>
                <w:sz w:val="17"/>
              </w:rPr>
              <w:t>Task 6 — Stored Procedure</w:t>
            </w:r>
          </w:p>
        </w:tc>
        <w:tc>
          <w:tcPr>
            <w:tcW w:w="4968" w:type="dxa"/>
          </w:tcPr>
          <w:p w14:paraId="6B4E96CD" w14:textId="77777777" w:rsidR="00717B82" w:rsidRDefault="00162288">
            <w:r>
              <w:rPr>
                <w:sz w:val="17"/>
              </w:rPr>
              <w:t>Useful rental operation with input parameters and meaningful processing.</w:t>
            </w:r>
          </w:p>
        </w:tc>
      </w:tr>
      <w:tr w:rsidR="00717B82" w14:paraId="12A949FA" w14:textId="77777777">
        <w:trPr>
          <w:jc w:val="center"/>
        </w:trPr>
        <w:tc>
          <w:tcPr>
            <w:tcW w:w="4968" w:type="dxa"/>
          </w:tcPr>
          <w:p w14:paraId="2385E228" w14:textId="77777777" w:rsidR="00717B82" w:rsidRDefault="00162288">
            <w:r>
              <w:rPr>
                <w:sz w:val="17"/>
              </w:rPr>
              <w:t>Task 7 — Optimization</w:t>
            </w:r>
          </w:p>
        </w:tc>
        <w:tc>
          <w:tcPr>
            <w:tcW w:w="4968" w:type="dxa"/>
          </w:tcPr>
          <w:p w14:paraId="6241D585" w14:textId="77777777" w:rsidR="00717B82" w:rsidRDefault="00162288">
            <w:r>
              <w:rPr>
                <w:sz w:val="17"/>
              </w:rPr>
              <w:t>Identify inefficiency, explain impact, propose improvement and show improved query/design.</w:t>
            </w:r>
          </w:p>
        </w:tc>
      </w:tr>
      <w:tr w:rsidR="00717B82" w14:paraId="4C2B8231" w14:textId="77777777">
        <w:trPr>
          <w:jc w:val="center"/>
        </w:trPr>
        <w:tc>
          <w:tcPr>
            <w:tcW w:w="4968" w:type="dxa"/>
          </w:tcPr>
          <w:p w14:paraId="0387BC90" w14:textId="77777777" w:rsidR="00717B82" w:rsidRDefault="00162288">
            <w:r>
              <w:rPr>
                <w:sz w:val="17"/>
              </w:rPr>
              <w:t>Submission</w:t>
            </w:r>
          </w:p>
        </w:tc>
        <w:tc>
          <w:tcPr>
            <w:tcW w:w="4968" w:type="dxa"/>
          </w:tcPr>
          <w:p w14:paraId="09599165" w14:textId="77777777" w:rsidR="00717B82" w:rsidRDefault="00162288">
            <w:r>
              <w:rPr>
                <w:sz w:val="17"/>
              </w:rPr>
              <w:t>SQL file, short report, screenshots/output and realistic sample data.</w:t>
            </w:r>
          </w:p>
        </w:tc>
      </w:tr>
    </w:tbl>
    <w:p w14:paraId="3C2E7BFA" w14:textId="77777777" w:rsidR="00717B82" w:rsidRDefault="00162288">
      <w:pPr>
        <w:pStyle w:val="Heading1"/>
      </w:pPr>
      <w:r>
        <w:t>3. Problem Scenario</w:t>
      </w:r>
    </w:p>
    <w:p w14:paraId="5E56E80E" w14:textId="77777777" w:rsidR="00717B82" w:rsidRDefault="00162288">
      <w:pPr>
        <w:spacing w:after="100" w:line="259" w:lineRule="auto"/>
      </w:pPr>
      <w:r>
        <w:t>CarGo Rentals rents vehicles for daily or weekly use. Customer, vehicle, rental, return and payment information is currently kept in spreadsheets. With increasing rentals, duplicate data, inconsistent records and reporting difficulties occur.</w:t>
      </w:r>
    </w:p>
    <w:p w14:paraId="471150CE" w14:textId="77777777" w:rsidR="00717B82" w:rsidRDefault="00162288">
      <w:pPr>
        <w:pStyle w:val="ListBullet"/>
      </w:pPr>
      <w:r>
        <w:t>Maintain customer and vehicle information.</w:t>
      </w:r>
    </w:p>
    <w:p w14:paraId="7E55C201" w14:textId="77777777" w:rsidR="00717B82" w:rsidRDefault="00162288">
      <w:pPr>
        <w:pStyle w:val="ListBullet"/>
      </w:pPr>
      <w:r>
        <w:t>Record rentals and returns.</w:t>
      </w:r>
    </w:p>
    <w:p w14:paraId="3B009208" w14:textId="77777777" w:rsidR="00717B82" w:rsidRDefault="00162288">
      <w:pPr>
        <w:pStyle w:val="ListBullet"/>
      </w:pPr>
      <w:r>
        <w:t>Calculate rental charges.</w:t>
      </w:r>
    </w:p>
    <w:p w14:paraId="1FEF0584" w14:textId="77777777" w:rsidR="00717B82" w:rsidRDefault="00162288">
      <w:pPr>
        <w:pStyle w:val="ListBullet"/>
      </w:pPr>
      <w:r>
        <w:t>Maintain payment information.</w:t>
      </w:r>
    </w:p>
    <w:p w14:paraId="2FB34CCE" w14:textId="77777777" w:rsidR="00717B82" w:rsidRDefault="00162288">
      <w:pPr>
        <w:pStyle w:val="ListBullet"/>
      </w:pPr>
      <w:r>
        <w:t>Prevent a vehicle from being rented while already actively rented.</w:t>
      </w:r>
    </w:p>
    <w:p w14:paraId="0C9648FD" w14:textId="77777777" w:rsidR="00717B82" w:rsidRDefault="00162288">
      <w:pPr>
        <w:pStyle w:val="ListBullet"/>
      </w:pPr>
      <w:r>
        <w:t>Provide customer history, current-rental and vehicle-activity reports.</w:t>
      </w:r>
    </w:p>
    <w:p w14:paraId="7C7AD6B1" w14:textId="77777777" w:rsidR="00717B82" w:rsidRDefault="00162288">
      <w:pPr>
        <w:pStyle w:val="Heading1"/>
      </w:pPr>
      <w:r>
        <w:t>4. Database Design and Implementation</w:t>
      </w:r>
    </w:p>
    <w:p w14:paraId="67361D88" w14:textId="77777777" w:rsidR="00784AAD" w:rsidRDefault="00784AAD" w:rsidP="00784AAD"/>
    <w:p w14:paraId="0A793562" w14:textId="77777777" w:rsidR="00784AAD" w:rsidRPr="00784AAD" w:rsidRDefault="00784AAD" w:rsidP="00784AAD"/>
    <w:p w14:paraId="0F8B3AC4" w14:textId="77777777" w:rsidR="00717B82" w:rsidRDefault="00162288">
      <w:pPr>
        <w:pStyle w:val="Heading2"/>
      </w:pPr>
      <w:r>
        <w:lastRenderedPageBreak/>
        <w:t>4.1 Database Structure</w:t>
      </w:r>
    </w:p>
    <w:tbl>
      <w:tblPr>
        <w:tblStyle w:val="TableGrid"/>
        <w:tblW w:w="0" w:type="auto"/>
        <w:jc w:val="center"/>
        <w:tblLook w:val="04A0" w:firstRow="1" w:lastRow="0" w:firstColumn="1" w:lastColumn="0" w:noHBand="0" w:noVBand="1"/>
      </w:tblPr>
      <w:tblGrid>
        <w:gridCol w:w="3308"/>
        <w:gridCol w:w="3309"/>
        <w:gridCol w:w="3309"/>
      </w:tblGrid>
      <w:tr w:rsidR="00717B82" w14:paraId="67D61552" w14:textId="77777777">
        <w:trPr>
          <w:jc w:val="center"/>
        </w:trPr>
        <w:tc>
          <w:tcPr>
            <w:tcW w:w="3312" w:type="dxa"/>
            <w:shd w:val="clear" w:color="auto" w:fill="D9EAF7"/>
          </w:tcPr>
          <w:p w14:paraId="6B5A2B6C" w14:textId="77777777" w:rsidR="00717B82" w:rsidRDefault="00162288">
            <w:r>
              <w:rPr>
                <w:b/>
                <w:sz w:val="18"/>
              </w:rPr>
              <w:t>Table</w:t>
            </w:r>
          </w:p>
        </w:tc>
        <w:tc>
          <w:tcPr>
            <w:tcW w:w="3312" w:type="dxa"/>
            <w:shd w:val="clear" w:color="auto" w:fill="D9EAF7"/>
          </w:tcPr>
          <w:p w14:paraId="7D40AD3D" w14:textId="77777777" w:rsidR="00717B82" w:rsidRDefault="00162288">
            <w:r>
              <w:rPr>
                <w:b/>
                <w:sz w:val="18"/>
              </w:rPr>
              <w:t>Purpose</w:t>
            </w:r>
          </w:p>
        </w:tc>
        <w:tc>
          <w:tcPr>
            <w:tcW w:w="3312" w:type="dxa"/>
            <w:shd w:val="clear" w:color="auto" w:fill="D9EAF7"/>
          </w:tcPr>
          <w:p w14:paraId="354309A7" w14:textId="77777777" w:rsidR="00717B82" w:rsidRDefault="00162288">
            <w:r>
              <w:rPr>
                <w:b/>
                <w:sz w:val="18"/>
              </w:rPr>
              <w:t>Key Relationship</w:t>
            </w:r>
          </w:p>
        </w:tc>
      </w:tr>
      <w:tr w:rsidR="00717B82" w14:paraId="18CA8421" w14:textId="77777777">
        <w:trPr>
          <w:jc w:val="center"/>
        </w:trPr>
        <w:tc>
          <w:tcPr>
            <w:tcW w:w="3312" w:type="dxa"/>
          </w:tcPr>
          <w:p w14:paraId="1AFCD9D6" w14:textId="77777777" w:rsidR="00717B82" w:rsidRDefault="00162288">
            <w:r>
              <w:rPr>
                <w:sz w:val="17"/>
              </w:rPr>
              <w:t>Customer</w:t>
            </w:r>
          </w:p>
        </w:tc>
        <w:tc>
          <w:tcPr>
            <w:tcW w:w="3312" w:type="dxa"/>
          </w:tcPr>
          <w:p w14:paraId="713DA18F" w14:textId="77777777" w:rsidR="00717B82" w:rsidRDefault="00162288">
            <w:r>
              <w:rPr>
                <w:sz w:val="17"/>
              </w:rPr>
              <w:t>Customer identity/contact data</w:t>
            </w:r>
          </w:p>
        </w:tc>
        <w:tc>
          <w:tcPr>
            <w:tcW w:w="3312" w:type="dxa"/>
          </w:tcPr>
          <w:p w14:paraId="646BDB57" w14:textId="77777777" w:rsidR="00717B82" w:rsidRDefault="00162288">
            <w:r>
              <w:rPr>
                <w:sz w:val="17"/>
              </w:rPr>
              <w:t>CustomerID referenced by Rental</w:t>
            </w:r>
          </w:p>
        </w:tc>
      </w:tr>
      <w:tr w:rsidR="00717B82" w14:paraId="252E26DA" w14:textId="77777777">
        <w:trPr>
          <w:jc w:val="center"/>
        </w:trPr>
        <w:tc>
          <w:tcPr>
            <w:tcW w:w="3312" w:type="dxa"/>
          </w:tcPr>
          <w:p w14:paraId="2C3BB291" w14:textId="77777777" w:rsidR="00717B82" w:rsidRDefault="00162288">
            <w:r>
              <w:rPr>
                <w:sz w:val="17"/>
              </w:rPr>
              <w:t>Vehicle</w:t>
            </w:r>
          </w:p>
        </w:tc>
        <w:tc>
          <w:tcPr>
            <w:tcW w:w="3312" w:type="dxa"/>
          </w:tcPr>
          <w:p w14:paraId="093E3095" w14:textId="77777777" w:rsidR="00717B82" w:rsidRDefault="00162288">
            <w:r>
              <w:rPr>
                <w:sz w:val="17"/>
              </w:rPr>
              <w:t>Vehicle number, model, rates and status</w:t>
            </w:r>
          </w:p>
        </w:tc>
        <w:tc>
          <w:tcPr>
            <w:tcW w:w="3312" w:type="dxa"/>
          </w:tcPr>
          <w:p w14:paraId="31DA77AE" w14:textId="77777777" w:rsidR="00717B82" w:rsidRDefault="00162288">
            <w:r>
              <w:rPr>
                <w:sz w:val="17"/>
              </w:rPr>
              <w:t>VehicleID referenced by Rental</w:t>
            </w:r>
          </w:p>
        </w:tc>
      </w:tr>
      <w:tr w:rsidR="00717B82" w14:paraId="6335A647" w14:textId="77777777">
        <w:trPr>
          <w:jc w:val="center"/>
        </w:trPr>
        <w:tc>
          <w:tcPr>
            <w:tcW w:w="3312" w:type="dxa"/>
          </w:tcPr>
          <w:p w14:paraId="76954E76" w14:textId="77777777" w:rsidR="00717B82" w:rsidRDefault="00162288">
            <w:r>
              <w:rPr>
                <w:sz w:val="17"/>
              </w:rPr>
              <w:t>Rental</w:t>
            </w:r>
          </w:p>
        </w:tc>
        <w:tc>
          <w:tcPr>
            <w:tcW w:w="3312" w:type="dxa"/>
          </w:tcPr>
          <w:p w14:paraId="58EFF9D4" w14:textId="77777777" w:rsidR="00717B82" w:rsidRDefault="00162288">
            <w:r>
              <w:rPr>
                <w:sz w:val="17"/>
              </w:rPr>
              <w:t>Rental dates, duration, charge and status</w:t>
            </w:r>
          </w:p>
        </w:tc>
        <w:tc>
          <w:tcPr>
            <w:tcW w:w="3312" w:type="dxa"/>
          </w:tcPr>
          <w:p w14:paraId="095028B0" w14:textId="77777777" w:rsidR="00717B82" w:rsidRDefault="00162288">
            <w:r>
              <w:rPr>
                <w:sz w:val="17"/>
              </w:rPr>
              <w:t>CustomerID + VehicleID foreign keys</w:t>
            </w:r>
          </w:p>
        </w:tc>
      </w:tr>
      <w:tr w:rsidR="00717B82" w14:paraId="03F9D2BF" w14:textId="77777777">
        <w:trPr>
          <w:jc w:val="center"/>
        </w:trPr>
        <w:tc>
          <w:tcPr>
            <w:tcW w:w="3312" w:type="dxa"/>
          </w:tcPr>
          <w:p w14:paraId="1C38D06E" w14:textId="77777777" w:rsidR="00717B82" w:rsidRDefault="00162288">
            <w:r>
              <w:rPr>
                <w:sz w:val="17"/>
              </w:rPr>
              <w:t>Payment</w:t>
            </w:r>
          </w:p>
        </w:tc>
        <w:tc>
          <w:tcPr>
            <w:tcW w:w="3312" w:type="dxa"/>
          </w:tcPr>
          <w:p w14:paraId="4AA0CF3F" w14:textId="77777777" w:rsidR="00717B82" w:rsidRDefault="00162288">
            <w:r>
              <w:rPr>
                <w:sz w:val="17"/>
              </w:rPr>
              <w:t>Payments made against rentals</w:t>
            </w:r>
          </w:p>
        </w:tc>
        <w:tc>
          <w:tcPr>
            <w:tcW w:w="3312" w:type="dxa"/>
          </w:tcPr>
          <w:p w14:paraId="163B8213" w14:textId="77777777" w:rsidR="00717B82" w:rsidRDefault="00162288">
            <w:r>
              <w:rPr>
                <w:sz w:val="17"/>
              </w:rPr>
              <w:t>RentalID foreign key</w:t>
            </w:r>
          </w:p>
        </w:tc>
      </w:tr>
    </w:tbl>
    <w:p w14:paraId="22169393" w14:textId="77777777" w:rsidR="00717B82" w:rsidRDefault="00162288">
      <w:pPr>
        <w:pStyle w:val="Heading2"/>
      </w:pPr>
      <w:r>
        <w:t>4.2 Important Constraints</w:t>
      </w:r>
    </w:p>
    <w:p w14:paraId="57282BFE" w14:textId="77777777" w:rsidR="00717B82" w:rsidRDefault="00162288">
      <w:pPr>
        <w:pStyle w:val="ListBullet"/>
      </w:pPr>
      <w:r>
        <w:t>Primary keys uniquely identify records.</w:t>
      </w:r>
    </w:p>
    <w:p w14:paraId="3B2C94F4" w14:textId="77777777" w:rsidR="00717B82" w:rsidRDefault="00162288">
      <w:pPr>
        <w:pStyle w:val="ListBullet"/>
      </w:pPr>
      <w:r>
        <w:t>Foreign keys enforce valid relationships.</w:t>
      </w:r>
    </w:p>
    <w:p w14:paraId="385B1AC6" w14:textId="77777777" w:rsidR="00717B82" w:rsidRDefault="00162288">
      <w:pPr>
        <w:pStyle w:val="ListBullet"/>
      </w:pPr>
      <w:r>
        <w:t>UNIQUE prevents duplicate phone, email, CNIC and vehicle numbers.</w:t>
      </w:r>
    </w:p>
    <w:p w14:paraId="1A1EF85F" w14:textId="77777777" w:rsidR="00717B82" w:rsidRDefault="00162288">
      <w:pPr>
        <w:pStyle w:val="ListBullet"/>
      </w:pPr>
      <w:r>
        <w:t>NOT NULL protects required business fields.</w:t>
      </w:r>
    </w:p>
    <w:p w14:paraId="312B1134" w14:textId="77777777" w:rsidR="00717B82" w:rsidRDefault="00162288">
      <w:pPr>
        <w:pStyle w:val="ListBullet"/>
      </w:pPr>
      <w:r>
        <w:t>CHECK validates rates, dates, rental days and charges.</w:t>
      </w:r>
    </w:p>
    <w:p w14:paraId="5C3FD6AC" w14:textId="77777777" w:rsidR="00717B82" w:rsidRDefault="00162288">
      <w:pPr>
        <w:pStyle w:val="ListBullet"/>
      </w:pPr>
      <w:r>
        <w:t>DEFAULT supplies timestamps and status values.</w:t>
      </w:r>
    </w:p>
    <w:p w14:paraId="181B7C13" w14:textId="77777777" w:rsidR="00717B82" w:rsidRDefault="00162288">
      <w:pPr>
        <w:pStyle w:val="Heading2"/>
      </w:pPr>
      <w:r>
        <w:t>4.3 Implemented Tables</w:t>
      </w:r>
    </w:p>
    <w:tbl>
      <w:tblPr>
        <w:tblW w:w="0" w:type="auto"/>
        <w:tblLook w:val="04A0" w:firstRow="1" w:lastRow="0" w:firstColumn="1" w:lastColumn="0" w:noHBand="0" w:noVBand="1"/>
      </w:tblPr>
      <w:tblGrid>
        <w:gridCol w:w="9936"/>
      </w:tblGrid>
      <w:tr w:rsidR="00717B82" w14:paraId="7A1419A2" w14:textId="77777777">
        <w:tc>
          <w:tcPr>
            <w:tcW w:w="9936" w:type="dxa"/>
            <w:shd w:val="clear" w:color="auto" w:fill="F2F2F2"/>
          </w:tcPr>
          <w:p w14:paraId="7173947B" w14:textId="77777777" w:rsidR="00717B82" w:rsidRDefault="00162288">
            <w:r>
              <w:rPr>
                <w:rFonts w:ascii="Courier New" w:hAnsi="Courier New"/>
                <w:sz w:val="17"/>
              </w:rPr>
              <w:t>Customer(CustomerID, CustomerName, Phone, Email, CNIC, Address, CreatedAt)</w:t>
            </w:r>
            <w:r>
              <w:rPr>
                <w:rFonts w:ascii="Courier New" w:hAnsi="Courier New"/>
                <w:sz w:val="17"/>
              </w:rPr>
              <w:br/>
              <w:t>Vehicle(VehicleID, VehicleNumber, VehicleModel, VehicleYear, DailyRate, WeeklyRate, Status)</w:t>
            </w:r>
            <w:r>
              <w:rPr>
                <w:rFonts w:ascii="Courier New" w:hAnsi="Courier New"/>
                <w:sz w:val="17"/>
              </w:rPr>
              <w:br/>
              <w:t>Rental(RentalID, CustomerID, VehicleID, RentalDate, ExpectedReturnDate,</w:t>
            </w:r>
            <w:r>
              <w:rPr>
                <w:rFonts w:ascii="Courier New" w:hAnsi="Courier New"/>
                <w:sz w:val="17"/>
              </w:rPr>
              <w:br/>
              <w:t xml:space="preserve">       ActualReturnDate, DailyRate, RentalDays, RentalCharge, RentalStatus, CreatedAt)</w:t>
            </w:r>
            <w:r>
              <w:rPr>
                <w:rFonts w:ascii="Courier New" w:hAnsi="Courier New"/>
                <w:sz w:val="17"/>
              </w:rPr>
              <w:br/>
              <w:t>Payment(PaymentID, RentalID, PaymentDate, Amount, PaymentMethod, PaymentStatus)</w:t>
            </w:r>
          </w:p>
        </w:tc>
      </w:tr>
    </w:tbl>
    <w:p w14:paraId="70284BDE" w14:textId="77777777" w:rsidR="00717B82" w:rsidRDefault="00162288">
      <w:pPr>
        <w:pStyle w:val="Heading2"/>
      </w:pPr>
      <w:r>
        <w:t>4.4 Supporting Indexes</w:t>
      </w:r>
    </w:p>
    <w:tbl>
      <w:tblPr>
        <w:tblW w:w="0" w:type="auto"/>
        <w:tblLook w:val="04A0" w:firstRow="1" w:lastRow="0" w:firstColumn="1" w:lastColumn="0" w:noHBand="0" w:noVBand="1"/>
      </w:tblPr>
      <w:tblGrid>
        <w:gridCol w:w="9936"/>
      </w:tblGrid>
      <w:tr w:rsidR="00717B82" w14:paraId="1A86B16E" w14:textId="77777777">
        <w:tc>
          <w:tcPr>
            <w:tcW w:w="9936" w:type="dxa"/>
            <w:shd w:val="clear" w:color="auto" w:fill="F2F2F2"/>
          </w:tcPr>
          <w:p w14:paraId="54F372C4" w14:textId="77777777" w:rsidR="00717B82" w:rsidRDefault="00162288">
            <w:r>
              <w:rPr>
                <w:rFonts w:ascii="Courier New" w:hAnsi="Courier New"/>
                <w:sz w:val="17"/>
              </w:rPr>
              <w:t>CREATE INDEX idx_rental_customer ON Rental(CustomerID);</w:t>
            </w:r>
            <w:r>
              <w:rPr>
                <w:rFonts w:ascii="Courier New" w:hAnsi="Courier New"/>
                <w:sz w:val="17"/>
              </w:rPr>
              <w:br/>
              <w:t>CREATE INDEX idx_rental_vehicle_status ON Rental(VehicleID, RentalStatus);</w:t>
            </w:r>
            <w:r>
              <w:rPr>
                <w:rFonts w:ascii="Courier New" w:hAnsi="Courier New"/>
                <w:sz w:val="17"/>
              </w:rPr>
              <w:br/>
              <w:t>CREATE INDEX idx_rental_dates ON Rental(RentalDate, ExpectedReturnDate);</w:t>
            </w:r>
            <w:r>
              <w:rPr>
                <w:rFonts w:ascii="Courier New" w:hAnsi="Courier New"/>
                <w:sz w:val="17"/>
              </w:rPr>
              <w:br/>
              <w:t>CREATE INDEX idx_payment_rental ON Payment(RentalID);</w:t>
            </w:r>
          </w:p>
        </w:tc>
      </w:tr>
      <w:tr w:rsidR="00717B82" w14:paraId="20EE1A85" w14:textId="77777777">
        <w:tc>
          <w:tcPr>
            <w:tcW w:w="9936" w:type="dxa"/>
            <w:shd w:val="clear" w:color="auto" w:fill="FFF2CC"/>
          </w:tcPr>
          <w:p w14:paraId="3C5195D7" w14:textId="4E8BA97C" w:rsidR="00717B82" w:rsidRDefault="00784AAD">
            <w:pPr>
              <w:jc w:val="center"/>
            </w:pPr>
            <w:r>
              <w:rPr>
                <w:noProof/>
              </w:rPr>
              <w:drawing>
                <wp:inline distT="0" distB="0" distL="0" distR="0" wp14:anchorId="4CA0A02D" wp14:editId="431317FA">
                  <wp:extent cx="6309360" cy="2335530"/>
                  <wp:effectExtent l="0" t="0" r="0" b="7620"/>
                  <wp:docPr id="7622612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2335530"/>
                          </a:xfrm>
                          <a:prstGeom prst="rect">
                            <a:avLst/>
                          </a:prstGeom>
                          <a:noFill/>
                          <a:ln>
                            <a:noFill/>
                          </a:ln>
                        </pic:spPr>
                      </pic:pic>
                    </a:graphicData>
                  </a:graphic>
                </wp:inline>
              </w:drawing>
            </w:r>
          </w:p>
        </w:tc>
      </w:tr>
    </w:tbl>
    <w:p w14:paraId="697C29BE" w14:textId="77777777" w:rsidR="00717B82" w:rsidRDefault="00162288">
      <w:pPr>
        <w:pStyle w:val="Heading1"/>
      </w:pPr>
      <w:r>
        <w:t>5. Normalization (1NF–3NF)</w:t>
      </w:r>
    </w:p>
    <w:p w14:paraId="5B5A5E86" w14:textId="77777777" w:rsidR="00717B82" w:rsidRDefault="00162288">
      <w:pPr>
        <w:spacing w:after="100" w:line="259" w:lineRule="auto"/>
      </w:pPr>
      <w:r>
        <w:t>The OEL supplies this original single rental record: RentalID, CustomerName, CustomerPhone, VehicleNumber, VehicleModel, DailyRate, RentalDate, ReturnDate, PaymentAmount. Example: R001, Ali Khan, 0300-1234567, ABC-123, Toyota Corolla, 5000, 2026-09-01, 2026-09-04, 15000.</w:t>
      </w:r>
    </w:p>
    <w:p w14:paraId="34E9283A" w14:textId="77777777" w:rsidR="00717B82" w:rsidRDefault="00162288">
      <w:pPr>
        <w:pStyle w:val="Heading2"/>
      </w:pPr>
      <w:r>
        <w:lastRenderedPageBreak/>
        <w:t>5.1 1NF</w:t>
      </w:r>
    </w:p>
    <w:p w14:paraId="6FB901F9" w14:textId="77777777" w:rsidR="00717B82" w:rsidRDefault="00162288">
      <w:pPr>
        <w:spacing w:after="100" w:line="259" w:lineRule="auto"/>
      </w:pPr>
      <w:r>
        <w:t>1NF requires atomic values, no repeating groups and uniquely identifiable rows. The supplied example has atomic values and RentalID can identify the rental row. However, customer and vehicle facts would still be repeated when the same customer or vehicle appears in multiple rentals.</w:t>
      </w:r>
    </w:p>
    <w:p w14:paraId="278DA38C" w14:textId="77777777" w:rsidR="00717B82" w:rsidRDefault="00162288">
      <w:pPr>
        <w:pStyle w:val="Heading2"/>
      </w:pPr>
      <w:r>
        <w:t>5.2 2NF</w:t>
      </w:r>
    </w:p>
    <w:p w14:paraId="7FC7EF86" w14:textId="77777777" w:rsidR="00717B82" w:rsidRDefault="00162288">
      <w:pPr>
        <w:spacing w:after="100" w:line="259" w:lineRule="auto"/>
      </w:pPr>
      <w:r>
        <w:t>The design separates customer and vehicle facts from rental facts. Customer attributes depend on CustomerID, vehicle attributes depend on VehicleID, and rental transaction attributes depend on RentalID. This removes repeated entity information from every rental row.</w:t>
      </w:r>
    </w:p>
    <w:tbl>
      <w:tblPr>
        <w:tblStyle w:val="TableGrid"/>
        <w:tblW w:w="0" w:type="auto"/>
        <w:jc w:val="center"/>
        <w:tblLook w:val="04A0" w:firstRow="1" w:lastRow="0" w:firstColumn="1" w:lastColumn="0" w:noHBand="0" w:noVBand="1"/>
      </w:tblPr>
      <w:tblGrid>
        <w:gridCol w:w="3308"/>
        <w:gridCol w:w="3309"/>
        <w:gridCol w:w="3309"/>
      </w:tblGrid>
      <w:tr w:rsidR="00717B82" w14:paraId="278B61E0" w14:textId="77777777">
        <w:trPr>
          <w:jc w:val="center"/>
        </w:trPr>
        <w:tc>
          <w:tcPr>
            <w:tcW w:w="3312" w:type="dxa"/>
            <w:shd w:val="clear" w:color="auto" w:fill="D9EAF7"/>
          </w:tcPr>
          <w:p w14:paraId="343CD454" w14:textId="77777777" w:rsidR="00717B82" w:rsidRDefault="00162288">
            <w:r>
              <w:rPr>
                <w:b/>
                <w:sz w:val="18"/>
              </w:rPr>
              <w:t>Entity</w:t>
            </w:r>
          </w:p>
        </w:tc>
        <w:tc>
          <w:tcPr>
            <w:tcW w:w="3312" w:type="dxa"/>
            <w:shd w:val="clear" w:color="auto" w:fill="D9EAF7"/>
          </w:tcPr>
          <w:p w14:paraId="1CAA5CAE" w14:textId="77777777" w:rsidR="00717B82" w:rsidRDefault="00162288">
            <w:r>
              <w:rPr>
                <w:b/>
                <w:sz w:val="18"/>
              </w:rPr>
              <w:t>Representative attributes</w:t>
            </w:r>
          </w:p>
        </w:tc>
        <w:tc>
          <w:tcPr>
            <w:tcW w:w="3312" w:type="dxa"/>
            <w:shd w:val="clear" w:color="auto" w:fill="D9EAF7"/>
          </w:tcPr>
          <w:p w14:paraId="4EB24199" w14:textId="77777777" w:rsidR="00717B82" w:rsidRDefault="00162288">
            <w:r>
              <w:rPr>
                <w:b/>
                <w:sz w:val="18"/>
              </w:rPr>
              <w:t>Functional dependency</w:t>
            </w:r>
          </w:p>
        </w:tc>
      </w:tr>
      <w:tr w:rsidR="00717B82" w14:paraId="00AC2454" w14:textId="77777777">
        <w:trPr>
          <w:jc w:val="center"/>
        </w:trPr>
        <w:tc>
          <w:tcPr>
            <w:tcW w:w="3312" w:type="dxa"/>
          </w:tcPr>
          <w:p w14:paraId="2936994E" w14:textId="77777777" w:rsidR="00717B82" w:rsidRDefault="00162288">
            <w:r>
              <w:rPr>
                <w:sz w:val="17"/>
              </w:rPr>
              <w:t>Customer</w:t>
            </w:r>
          </w:p>
        </w:tc>
        <w:tc>
          <w:tcPr>
            <w:tcW w:w="3312" w:type="dxa"/>
          </w:tcPr>
          <w:p w14:paraId="2EA41164" w14:textId="77777777" w:rsidR="00717B82" w:rsidRDefault="00162288">
            <w:r>
              <w:rPr>
                <w:sz w:val="17"/>
              </w:rPr>
              <w:t>CustomerID, CustomerName, Phone, Email, CNIC</w:t>
            </w:r>
          </w:p>
        </w:tc>
        <w:tc>
          <w:tcPr>
            <w:tcW w:w="3312" w:type="dxa"/>
          </w:tcPr>
          <w:p w14:paraId="673BEAD0" w14:textId="77777777" w:rsidR="00717B82" w:rsidRDefault="00162288">
            <w:r>
              <w:rPr>
                <w:sz w:val="17"/>
              </w:rPr>
              <w:t>CustomerID → customer attributes</w:t>
            </w:r>
          </w:p>
        </w:tc>
      </w:tr>
      <w:tr w:rsidR="00717B82" w14:paraId="2C5D536F" w14:textId="77777777">
        <w:trPr>
          <w:jc w:val="center"/>
        </w:trPr>
        <w:tc>
          <w:tcPr>
            <w:tcW w:w="3312" w:type="dxa"/>
          </w:tcPr>
          <w:p w14:paraId="66FA5A2B" w14:textId="77777777" w:rsidR="00717B82" w:rsidRDefault="00162288">
            <w:r>
              <w:rPr>
                <w:sz w:val="17"/>
              </w:rPr>
              <w:t>Vehicle</w:t>
            </w:r>
          </w:p>
        </w:tc>
        <w:tc>
          <w:tcPr>
            <w:tcW w:w="3312" w:type="dxa"/>
          </w:tcPr>
          <w:p w14:paraId="2D62118B" w14:textId="77777777" w:rsidR="00717B82" w:rsidRDefault="00162288">
            <w:r>
              <w:rPr>
                <w:sz w:val="17"/>
              </w:rPr>
              <w:t>VehicleID, VehicleNumber, VehicleModel, DailyRate, Status</w:t>
            </w:r>
          </w:p>
        </w:tc>
        <w:tc>
          <w:tcPr>
            <w:tcW w:w="3312" w:type="dxa"/>
          </w:tcPr>
          <w:p w14:paraId="2647D258" w14:textId="77777777" w:rsidR="00717B82" w:rsidRDefault="00162288">
            <w:r>
              <w:rPr>
                <w:sz w:val="17"/>
              </w:rPr>
              <w:t>VehicleID → vehicle attributes</w:t>
            </w:r>
          </w:p>
        </w:tc>
      </w:tr>
      <w:tr w:rsidR="00717B82" w14:paraId="0D79CEED" w14:textId="77777777">
        <w:trPr>
          <w:jc w:val="center"/>
        </w:trPr>
        <w:tc>
          <w:tcPr>
            <w:tcW w:w="3312" w:type="dxa"/>
          </w:tcPr>
          <w:p w14:paraId="13569E85" w14:textId="77777777" w:rsidR="00717B82" w:rsidRDefault="00162288">
            <w:r>
              <w:rPr>
                <w:sz w:val="17"/>
              </w:rPr>
              <w:t>Rental</w:t>
            </w:r>
          </w:p>
        </w:tc>
        <w:tc>
          <w:tcPr>
            <w:tcW w:w="3312" w:type="dxa"/>
          </w:tcPr>
          <w:p w14:paraId="7D0C1BF2" w14:textId="77777777" w:rsidR="00717B82" w:rsidRDefault="00162288">
            <w:r>
              <w:rPr>
                <w:sz w:val="17"/>
              </w:rPr>
              <w:t>RentalID, CustomerID, VehicleID, dates, charge</w:t>
            </w:r>
          </w:p>
        </w:tc>
        <w:tc>
          <w:tcPr>
            <w:tcW w:w="3312" w:type="dxa"/>
          </w:tcPr>
          <w:p w14:paraId="549905A1" w14:textId="77777777" w:rsidR="00717B82" w:rsidRDefault="00162288">
            <w:r>
              <w:rPr>
                <w:sz w:val="17"/>
              </w:rPr>
              <w:t>RentalID → rental attributes</w:t>
            </w:r>
          </w:p>
        </w:tc>
      </w:tr>
    </w:tbl>
    <w:p w14:paraId="150420FC" w14:textId="77777777" w:rsidR="00717B82" w:rsidRDefault="00162288">
      <w:pPr>
        <w:pStyle w:val="Heading2"/>
      </w:pPr>
      <w:r>
        <w:t>5.3 3NF</w:t>
      </w:r>
    </w:p>
    <w:p w14:paraId="5A721094" w14:textId="77777777" w:rsidR="00717B82" w:rsidRDefault="00162288">
      <w:pPr>
        <w:spacing w:after="100" w:line="259" w:lineRule="auto"/>
      </w:pPr>
      <w:r>
        <w:t>The final design separates Payment from Rental as well. Payment attributes depend on PaymentID and are linked to the relevant Rental through RentalID. Customer, Vehicle, Rental and Payment therefore each store facts about one entity/transaction type, reducing transitive dependencies and anomalies.</w:t>
      </w:r>
    </w:p>
    <w:tbl>
      <w:tblPr>
        <w:tblStyle w:val="TableGrid"/>
        <w:tblW w:w="0" w:type="auto"/>
        <w:jc w:val="center"/>
        <w:tblLook w:val="04A0" w:firstRow="1" w:lastRow="0" w:firstColumn="1" w:lastColumn="0" w:noHBand="0" w:noVBand="1"/>
      </w:tblPr>
      <w:tblGrid>
        <w:gridCol w:w="3308"/>
        <w:gridCol w:w="3309"/>
        <w:gridCol w:w="3309"/>
      </w:tblGrid>
      <w:tr w:rsidR="00717B82" w14:paraId="18742ADE" w14:textId="77777777">
        <w:trPr>
          <w:jc w:val="center"/>
        </w:trPr>
        <w:tc>
          <w:tcPr>
            <w:tcW w:w="3312" w:type="dxa"/>
            <w:shd w:val="clear" w:color="auto" w:fill="D9EAF7"/>
          </w:tcPr>
          <w:p w14:paraId="64F2DDF9" w14:textId="77777777" w:rsidR="00717B82" w:rsidRDefault="00162288">
            <w:r>
              <w:rPr>
                <w:b/>
                <w:sz w:val="18"/>
              </w:rPr>
              <w:t>Anomaly</w:t>
            </w:r>
          </w:p>
        </w:tc>
        <w:tc>
          <w:tcPr>
            <w:tcW w:w="3312" w:type="dxa"/>
            <w:shd w:val="clear" w:color="auto" w:fill="D9EAF7"/>
          </w:tcPr>
          <w:p w14:paraId="543A7BFD" w14:textId="77777777" w:rsidR="00717B82" w:rsidRDefault="00162288">
            <w:r>
              <w:rPr>
                <w:b/>
                <w:sz w:val="18"/>
              </w:rPr>
              <w:t>Original risk</w:t>
            </w:r>
          </w:p>
        </w:tc>
        <w:tc>
          <w:tcPr>
            <w:tcW w:w="3312" w:type="dxa"/>
            <w:shd w:val="clear" w:color="auto" w:fill="D9EAF7"/>
          </w:tcPr>
          <w:p w14:paraId="62B36D47" w14:textId="77777777" w:rsidR="00717B82" w:rsidRDefault="00162288">
            <w:r>
              <w:rPr>
                <w:b/>
                <w:sz w:val="18"/>
              </w:rPr>
              <w:t>Final design</w:t>
            </w:r>
          </w:p>
        </w:tc>
      </w:tr>
      <w:tr w:rsidR="00717B82" w14:paraId="1F191C96" w14:textId="77777777">
        <w:trPr>
          <w:jc w:val="center"/>
        </w:trPr>
        <w:tc>
          <w:tcPr>
            <w:tcW w:w="3312" w:type="dxa"/>
          </w:tcPr>
          <w:p w14:paraId="3B9D339B" w14:textId="77777777" w:rsidR="00717B82" w:rsidRDefault="00162288">
            <w:r>
              <w:rPr>
                <w:sz w:val="17"/>
              </w:rPr>
              <w:t>Update</w:t>
            </w:r>
          </w:p>
        </w:tc>
        <w:tc>
          <w:tcPr>
            <w:tcW w:w="3312" w:type="dxa"/>
          </w:tcPr>
          <w:p w14:paraId="18D19A8D" w14:textId="77777777" w:rsidR="00717B82" w:rsidRDefault="00162288">
            <w:r>
              <w:rPr>
                <w:sz w:val="17"/>
              </w:rPr>
              <w:t>Repeated customer/vehicle details could become inconsistent.</w:t>
            </w:r>
          </w:p>
        </w:tc>
        <w:tc>
          <w:tcPr>
            <w:tcW w:w="3312" w:type="dxa"/>
          </w:tcPr>
          <w:p w14:paraId="3C22D383" w14:textId="77777777" w:rsidR="00717B82" w:rsidRDefault="00162288">
            <w:r>
              <w:rPr>
                <w:sz w:val="17"/>
              </w:rPr>
              <w:t>Update the entity once in Customer or Vehicle.</w:t>
            </w:r>
          </w:p>
        </w:tc>
      </w:tr>
      <w:tr w:rsidR="00717B82" w14:paraId="70720DB8" w14:textId="77777777">
        <w:trPr>
          <w:jc w:val="center"/>
        </w:trPr>
        <w:tc>
          <w:tcPr>
            <w:tcW w:w="3312" w:type="dxa"/>
          </w:tcPr>
          <w:p w14:paraId="216A71B9" w14:textId="77777777" w:rsidR="00717B82" w:rsidRDefault="00162288">
            <w:r>
              <w:rPr>
                <w:sz w:val="17"/>
              </w:rPr>
              <w:t>Insert</w:t>
            </w:r>
          </w:p>
        </w:tc>
        <w:tc>
          <w:tcPr>
            <w:tcW w:w="3312" w:type="dxa"/>
          </w:tcPr>
          <w:p w14:paraId="0B9987C6" w14:textId="77777777" w:rsidR="00717B82" w:rsidRDefault="00162288">
            <w:r>
              <w:rPr>
                <w:sz w:val="17"/>
              </w:rPr>
              <w:t>A customer/vehicle could be difficult to store without a rental.</w:t>
            </w:r>
          </w:p>
        </w:tc>
        <w:tc>
          <w:tcPr>
            <w:tcW w:w="3312" w:type="dxa"/>
          </w:tcPr>
          <w:p w14:paraId="1BFA67EF" w14:textId="77777777" w:rsidR="00717B82" w:rsidRDefault="00162288">
            <w:r>
              <w:rPr>
                <w:sz w:val="17"/>
              </w:rPr>
              <w:t>Customer and Vehicle are independent tables.</w:t>
            </w:r>
          </w:p>
        </w:tc>
      </w:tr>
      <w:tr w:rsidR="00717B82" w14:paraId="0FD63760" w14:textId="77777777">
        <w:trPr>
          <w:jc w:val="center"/>
        </w:trPr>
        <w:tc>
          <w:tcPr>
            <w:tcW w:w="3312" w:type="dxa"/>
          </w:tcPr>
          <w:p w14:paraId="62853A23" w14:textId="77777777" w:rsidR="00717B82" w:rsidRDefault="00162288">
            <w:r>
              <w:rPr>
                <w:sz w:val="17"/>
              </w:rPr>
              <w:t>Delete</w:t>
            </w:r>
          </w:p>
        </w:tc>
        <w:tc>
          <w:tcPr>
            <w:tcW w:w="3312" w:type="dxa"/>
          </w:tcPr>
          <w:p w14:paraId="2C1438F1" w14:textId="77777777" w:rsidR="00717B82" w:rsidRDefault="00162288">
            <w:r>
              <w:rPr>
                <w:sz w:val="17"/>
              </w:rPr>
              <w:t>Deleting a rental could remove the only copy of entity information.</w:t>
            </w:r>
          </w:p>
        </w:tc>
        <w:tc>
          <w:tcPr>
            <w:tcW w:w="3312" w:type="dxa"/>
          </w:tcPr>
          <w:p w14:paraId="1ED9426E" w14:textId="77777777" w:rsidR="00717B82" w:rsidRDefault="00162288">
            <w:r>
              <w:rPr>
                <w:sz w:val="17"/>
              </w:rPr>
              <w:t>Entity information remains in its own table.</w:t>
            </w:r>
          </w:p>
        </w:tc>
      </w:tr>
      <w:tr w:rsidR="00717B82" w14:paraId="6FB4ADC4" w14:textId="77777777">
        <w:trPr>
          <w:jc w:val="center"/>
        </w:trPr>
        <w:tc>
          <w:tcPr>
            <w:tcW w:w="3312" w:type="dxa"/>
          </w:tcPr>
          <w:p w14:paraId="2817274E" w14:textId="77777777" w:rsidR="00717B82" w:rsidRDefault="00162288">
            <w:r>
              <w:rPr>
                <w:sz w:val="17"/>
              </w:rPr>
              <w:t>Payment</w:t>
            </w:r>
          </w:p>
        </w:tc>
        <w:tc>
          <w:tcPr>
            <w:tcW w:w="3312" w:type="dxa"/>
          </w:tcPr>
          <w:p w14:paraId="1B4BB57A" w14:textId="77777777" w:rsidR="00717B82" w:rsidRDefault="00162288">
            <w:r>
              <w:rPr>
                <w:sz w:val="17"/>
              </w:rPr>
              <w:t>Payment information could be mixed/repeated with rental data.</w:t>
            </w:r>
          </w:p>
        </w:tc>
        <w:tc>
          <w:tcPr>
            <w:tcW w:w="3312" w:type="dxa"/>
          </w:tcPr>
          <w:p w14:paraId="427DD081" w14:textId="77777777" w:rsidR="00717B82" w:rsidRDefault="00162288">
            <w:r>
              <w:rPr>
                <w:sz w:val="17"/>
              </w:rPr>
              <w:t>Payment is separately linked to Rental.</w:t>
            </w:r>
          </w:p>
        </w:tc>
      </w:tr>
    </w:tbl>
    <w:p w14:paraId="017B2E4B" w14:textId="77777777" w:rsidR="00717B82" w:rsidRDefault="00162288">
      <w:pPr>
        <w:pStyle w:val="Heading1"/>
      </w:pPr>
      <w:r>
        <w:t>6. Required JOIN Queries</w:t>
      </w:r>
    </w:p>
    <w:p w14:paraId="6DABB0E9" w14:textId="77777777" w:rsidR="00717B82" w:rsidRDefault="00162288">
      <w:pPr>
        <w:pStyle w:val="Heading2"/>
      </w:pPr>
      <w:r>
        <w:t>6.1 Query 1 — Every Rental</w:t>
      </w:r>
    </w:p>
    <w:tbl>
      <w:tblPr>
        <w:tblW w:w="0" w:type="auto"/>
        <w:tblLook w:val="04A0" w:firstRow="1" w:lastRow="0" w:firstColumn="1" w:lastColumn="0" w:noHBand="0" w:noVBand="1"/>
      </w:tblPr>
      <w:tblGrid>
        <w:gridCol w:w="9936"/>
      </w:tblGrid>
      <w:tr w:rsidR="00717B82" w14:paraId="422055CC" w14:textId="77777777">
        <w:tc>
          <w:tcPr>
            <w:tcW w:w="9936" w:type="dxa"/>
            <w:shd w:val="clear" w:color="auto" w:fill="F2F2F2"/>
          </w:tcPr>
          <w:p w14:paraId="6EAEC74A" w14:textId="77777777" w:rsidR="00717B82" w:rsidRDefault="00162288">
            <w:r>
              <w:rPr>
                <w:rFonts w:ascii="Courier New" w:hAnsi="Courier New"/>
                <w:sz w:val="17"/>
              </w:rPr>
              <w:t>SELECT c.CustomerName, v.VehicleNumber, v.VehicleModel,</w:t>
            </w:r>
            <w:r>
              <w:rPr>
                <w:rFonts w:ascii="Courier New" w:hAnsi="Courier New"/>
                <w:sz w:val="17"/>
              </w:rPr>
              <w:br/>
            </w:r>
            <w:r>
              <w:rPr>
                <w:rFonts w:ascii="Courier New" w:hAnsi="Courier New"/>
                <w:sz w:val="17"/>
              </w:rPr>
              <w:t xml:space="preserve">       r.RentalDate, r.ExpectedReturnDate, r.ActualReturnDate</w:t>
            </w:r>
            <w:r>
              <w:rPr>
                <w:rFonts w:ascii="Courier New" w:hAnsi="Courier New"/>
                <w:sz w:val="17"/>
              </w:rPr>
              <w:br/>
              <w:t>FROM Rental r</w:t>
            </w:r>
            <w:r>
              <w:rPr>
                <w:rFonts w:ascii="Courier New" w:hAnsi="Courier New"/>
                <w:sz w:val="17"/>
              </w:rPr>
              <w:br/>
              <w:t>JOIN Customer c ON r.CustomerID = c.CustomerID</w:t>
            </w:r>
            <w:r>
              <w:rPr>
                <w:rFonts w:ascii="Courier New" w:hAnsi="Courier New"/>
                <w:sz w:val="17"/>
              </w:rPr>
              <w:br/>
              <w:t>JOIN Vehicle v ON r.VehicleID = v.VehicleID;</w:t>
            </w:r>
          </w:p>
        </w:tc>
      </w:tr>
    </w:tbl>
    <w:p w14:paraId="6D884CF2" w14:textId="77777777" w:rsidR="00717B82" w:rsidRDefault="00162288">
      <w:pPr>
        <w:spacing w:after="100" w:line="259" w:lineRule="auto"/>
      </w:pPr>
      <w:r>
        <w:t>This INNER JOIN returns the customer and vehicle details for every rental.</w:t>
      </w:r>
    </w:p>
    <w:tbl>
      <w:tblPr>
        <w:tblW w:w="0" w:type="auto"/>
        <w:tblLook w:val="04A0" w:firstRow="1" w:lastRow="0" w:firstColumn="1" w:lastColumn="0" w:noHBand="0" w:noVBand="1"/>
      </w:tblPr>
      <w:tblGrid>
        <w:gridCol w:w="9936"/>
      </w:tblGrid>
      <w:tr w:rsidR="00717B82" w14:paraId="1EF55ED2" w14:textId="77777777">
        <w:tc>
          <w:tcPr>
            <w:tcW w:w="9936" w:type="dxa"/>
            <w:shd w:val="clear" w:color="auto" w:fill="FFF2CC"/>
          </w:tcPr>
          <w:p w14:paraId="20FCD7F4" w14:textId="215237F6" w:rsidR="00717B82" w:rsidRDefault="00784AAD">
            <w:pPr>
              <w:jc w:val="center"/>
            </w:pPr>
            <w:r>
              <w:rPr>
                <w:noProof/>
              </w:rPr>
              <w:lastRenderedPageBreak/>
              <w:drawing>
                <wp:inline distT="0" distB="0" distL="0" distR="0" wp14:anchorId="090273AD" wp14:editId="79287D0C">
                  <wp:extent cx="6309360" cy="2743200"/>
                  <wp:effectExtent l="0" t="0" r="0" b="0"/>
                  <wp:docPr id="1556112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2743200"/>
                          </a:xfrm>
                          <a:prstGeom prst="rect">
                            <a:avLst/>
                          </a:prstGeom>
                          <a:noFill/>
                          <a:ln>
                            <a:noFill/>
                          </a:ln>
                        </pic:spPr>
                      </pic:pic>
                    </a:graphicData>
                  </a:graphic>
                </wp:inline>
              </w:drawing>
            </w:r>
          </w:p>
        </w:tc>
      </w:tr>
    </w:tbl>
    <w:p w14:paraId="46435416" w14:textId="77777777" w:rsidR="00717B82" w:rsidRDefault="00162288">
      <w:pPr>
        <w:pStyle w:val="Heading2"/>
      </w:pPr>
      <w:r>
        <w:t>6.2 Query 2 — All Customers, Including No Rental</w:t>
      </w:r>
    </w:p>
    <w:tbl>
      <w:tblPr>
        <w:tblW w:w="0" w:type="auto"/>
        <w:tblLook w:val="04A0" w:firstRow="1" w:lastRow="0" w:firstColumn="1" w:lastColumn="0" w:noHBand="0" w:noVBand="1"/>
      </w:tblPr>
      <w:tblGrid>
        <w:gridCol w:w="9936"/>
      </w:tblGrid>
      <w:tr w:rsidR="00717B82" w14:paraId="63D04660" w14:textId="77777777">
        <w:tc>
          <w:tcPr>
            <w:tcW w:w="9936" w:type="dxa"/>
            <w:shd w:val="clear" w:color="auto" w:fill="F2F2F2"/>
          </w:tcPr>
          <w:p w14:paraId="1FFDB9DE" w14:textId="77777777" w:rsidR="00717B82" w:rsidRDefault="00162288">
            <w:r>
              <w:rPr>
                <w:rFonts w:ascii="Courier New" w:hAnsi="Courier New"/>
                <w:sz w:val="17"/>
              </w:rPr>
              <w:t>SELECT c.CustomerName, v.VehicleNumber, v.VehicleModel</w:t>
            </w:r>
            <w:r>
              <w:rPr>
                <w:rFonts w:ascii="Courier New" w:hAnsi="Courier New"/>
                <w:sz w:val="17"/>
              </w:rPr>
              <w:br/>
              <w:t>FROM Customer c</w:t>
            </w:r>
            <w:r>
              <w:rPr>
                <w:rFonts w:ascii="Courier New" w:hAnsi="Courier New"/>
                <w:sz w:val="17"/>
              </w:rPr>
              <w:br/>
              <w:t>LEFT JOIN Rental r ON c.CustomerID = r.CustomerID</w:t>
            </w:r>
            <w:r>
              <w:rPr>
                <w:rFonts w:ascii="Courier New" w:hAnsi="Courier New"/>
                <w:sz w:val="17"/>
              </w:rPr>
              <w:br/>
              <w:t>LEFT JOIN Vehicle v ON r.VehicleID = v.VehicleID</w:t>
            </w:r>
            <w:r>
              <w:rPr>
                <w:rFonts w:ascii="Courier New" w:hAnsi="Courier New"/>
                <w:sz w:val="17"/>
              </w:rPr>
              <w:br/>
              <w:t>ORDER BY c.CustomerName;</w:t>
            </w:r>
          </w:p>
        </w:tc>
      </w:tr>
    </w:tbl>
    <w:p w14:paraId="4828AAB7" w14:textId="77777777" w:rsidR="00717B82" w:rsidRDefault="00162288">
      <w:pPr>
        <w:spacing w:after="100" w:line="259" w:lineRule="auto"/>
      </w:pPr>
      <w:r>
        <w:t>LEFT JOIN preserves customers even when no rental exists; unmatched vehicle fields appear as NULL.</w:t>
      </w:r>
    </w:p>
    <w:tbl>
      <w:tblPr>
        <w:tblW w:w="0" w:type="auto"/>
        <w:tblLook w:val="04A0" w:firstRow="1" w:lastRow="0" w:firstColumn="1" w:lastColumn="0" w:noHBand="0" w:noVBand="1"/>
      </w:tblPr>
      <w:tblGrid>
        <w:gridCol w:w="9936"/>
      </w:tblGrid>
      <w:tr w:rsidR="00717B82" w14:paraId="7554B18E" w14:textId="77777777">
        <w:tc>
          <w:tcPr>
            <w:tcW w:w="9936" w:type="dxa"/>
            <w:shd w:val="clear" w:color="auto" w:fill="FFF2CC"/>
          </w:tcPr>
          <w:p w14:paraId="5B2A0027" w14:textId="3FFABB2D" w:rsidR="00717B82" w:rsidRDefault="00784AAD">
            <w:pPr>
              <w:jc w:val="center"/>
            </w:pPr>
            <w:r>
              <w:rPr>
                <w:noProof/>
              </w:rPr>
              <w:drawing>
                <wp:inline distT="0" distB="0" distL="0" distR="0" wp14:anchorId="21167FB2" wp14:editId="5A1703D4">
                  <wp:extent cx="6309360" cy="2304415"/>
                  <wp:effectExtent l="0" t="0" r="0" b="635"/>
                  <wp:docPr id="601680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2304415"/>
                          </a:xfrm>
                          <a:prstGeom prst="rect">
                            <a:avLst/>
                          </a:prstGeom>
                          <a:noFill/>
                          <a:ln>
                            <a:noFill/>
                          </a:ln>
                        </pic:spPr>
                      </pic:pic>
                    </a:graphicData>
                  </a:graphic>
                </wp:inline>
              </w:drawing>
            </w:r>
          </w:p>
        </w:tc>
      </w:tr>
    </w:tbl>
    <w:p w14:paraId="4D2C892D" w14:textId="77777777" w:rsidR="00717B82" w:rsidRDefault="00162288">
      <w:pPr>
        <w:pStyle w:val="Heading2"/>
      </w:pPr>
      <w:r>
        <w:t>6.3 Query 3 — All Vehicles, Including Currently Unrented</w:t>
      </w:r>
    </w:p>
    <w:tbl>
      <w:tblPr>
        <w:tblW w:w="0" w:type="auto"/>
        <w:tblLook w:val="04A0" w:firstRow="1" w:lastRow="0" w:firstColumn="1" w:lastColumn="0" w:noHBand="0" w:noVBand="1"/>
      </w:tblPr>
      <w:tblGrid>
        <w:gridCol w:w="9936"/>
      </w:tblGrid>
      <w:tr w:rsidR="00717B82" w14:paraId="07C2646D" w14:textId="77777777">
        <w:tc>
          <w:tcPr>
            <w:tcW w:w="9936" w:type="dxa"/>
            <w:shd w:val="clear" w:color="auto" w:fill="F2F2F2"/>
          </w:tcPr>
          <w:p w14:paraId="40974F1A" w14:textId="77777777" w:rsidR="00717B82" w:rsidRDefault="00162288">
            <w:r>
              <w:rPr>
                <w:rFonts w:ascii="Courier New" w:hAnsi="Courier New"/>
                <w:sz w:val="17"/>
              </w:rPr>
              <w:t>SELECT v.VehicleNumber, v.VehicleModel,</w:t>
            </w:r>
            <w:r>
              <w:rPr>
                <w:rFonts w:ascii="Courier New" w:hAnsi="Courier New"/>
                <w:sz w:val="17"/>
              </w:rPr>
              <w:br/>
              <w:t xml:space="preserve">       r.RentalDate, r.ExpectedReturnDate, r.RentalStatus</w:t>
            </w:r>
            <w:r>
              <w:rPr>
                <w:rFonts w:ascii="Courier New" w:hAnsi="Courier New"/>
                <w:sz w:val="17"/>
              </w:rPr>
              <w:br/>
              <w:t>FROM Vehicle v</w:t>
            </w:r>
            <w:r>
              <w:rPr>
                <w:rFonts w:ascii="Courier New" w:hAnsi="Courier New"/>
                <w:sz w:val="17"/>
              </w:rPr>
              <w:br/>
              <w:t>LEFT JOIN Rental r ON v.VehicleID = r.VehicleID</w:t>
            </w:r>
            <w:r>
              <w:rPr>
                <w:rFonts w:ascii="Courier New" w:hAnsi="Courier New"/>
                <w:sz w:val="17"/>
              </w:rPr>
              <w:br/>
              <w:t>ORDER BY v.VehicleNumber;</w:t>
            </w:r>
          </w:p>
        </w:tc>
      </w:tr>
    </w:tbl>
    <w:p w14:paraId="4793641E" w14:textId="77777777" w:rsidR="00717B82" w:rsidRDefault="00162288">
      <w:pPr>
        <w:spacing w:after="100" w:line="259" w:lineRule="auto"/>
      </w:pPr>
      <w:r>
        <w:t>LEFT JOIN preserves every vehicle, including vehicles with no matching rental.</w:t>
      </w:r>
    </w:p>
    <w:tbl>
      <w:tblPr>
        <w:tblW w:w="0" w:type="auto"/>
        <w:tblLook w:val="04A0" w:firstRow="1" w:lastRow="0" w:firstColumn="1" w:lastColumn="0" w:noHBand="0" w:noVBand="1"/>
      </w:tblPr>
      <w:tblGrid>
        <w:gridCol w:w="9936"/>
      </w:tblGrid>
      <w:tr w:rsidR="00717B82" w14:paraId="22478984" w14:textId="77777777">
        <w:tc>
          <w:tcPr>
            <w:tcW w:w="9936" w:type="dxa"/>
            <w:shd w:val="clear" w:color="auto" w:fill="FFF2CC"/>
          </w:tcPr>
          <w:p w14:paraId="7C74A76A" w14:textId="1F53C779" w:rsidR="00717B82" w:rsidRDefault="00784AAD">
            <w:pPr>
              <w:jc w:val="center"/>
            </w:pPr>
            <w:r>
              <w:rPr>
                <w:noProof/>
              </w:rPr>
              <w:lastRenderedPageBreak/>
              <w:drawing>
                <wp:inline distT="0" distB="0" distL="0" distR="0" wp14:anchorId="0039B31D" wp14:editId="3E88C0A8">
                  <wp:extent cx="6309360" cy="2828925"/>
                  <wp:effectExtent l="0" t="0" r="0" b="9525"/>
                  <wp:docPr id="12286569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2828925"/>
                          </a:xfrm>
                          <a:prstGeom prst="rect">
                            <a:avLst/>
                          </a:prstGeom>
                          <a:noFill/>
                          <a:ln>
                            <a:noFill/>
                          </a:ln>
                        </pic:spPr>
                      </pic:pic>
                    </a:graphicData>
                  </a:graphic>
                </wp:inline>
              </w:drawing>
            </w:r>
            <w:r>
              <w:rPr>
                <w:sz w:val="18"/>
              </w:rPr>
              <w:t>Paste the actual phpMyAdmin result here.</w:t>
            </w:r>
          </w:p>
        </w:tc>
      </w:tr>
    </w:tbl>
    <w:p w14:paraId="2D73581C" w14:textId="77777777" w:rsidR="00717B82" w:rsidRDefault="00162288">
      <w:pPr>
        <w:pStyle w:val="Heading2"/>
      </w:pPr>
      <w:r>
        <w:t>6.4 Query 4 — Total Rentals Per Customer</w:t>
      </w:r>
    </w:p>
    <w:tbl>
      <w:tblPr>
        <w:tblW w:w="0" w:type="auto"/>
        <w:tblLook w:val="04A0" w:firstRow="1" w:lastRow="0" w:firstColumn="1" w:lastColumn="0" w:noHBand="0" w:noVBand="1"/>
      </w:tblPr>
      <w:tblGrid>
        <w:gridCol w:w="9936"/>
      </w:tblGrid>
      <w:tr w:rsidR="00717B82" w14:paraId="72E00EB0" w14:textId="77777777">
        <w:tc>
          <w:tcPr>
            <w:tcW w:w="9936" w:type="dxa"/>
            <w:shd w:val="clear" w:color="auto" w:fill="F2F2F2"/>
          </w:tcPr>
          <w:p w14:paraId="3D07E4C4" w14:textId="77777777" w:rsidR="00717B82" w:rsidRDefault="00162288">
            <w:r>
              <w:rPr>
                <w:rFonts w:ascii="Courier New" w:hAnsi="Courier New"/>
                <w:sz w:val="17"/>
              </w:rPr>
              <w:t>SELECT c.CustomerName, COUNT(r.RentalID) AS TotalRentals</w:t>
            </w:r>
            <w:r>
              <w:rPr>
                <w:rFonts w:ascii="Courier New" w:hAnsi="Courier New"/>
                <w:sz w:val="17"/>
              </w:rPr>
              <w:br/>
              <w:t>FROM Customer c</w:t>
            </w:r>
            <w:r>
              <w:rPr>
                <w:rFonts w:ascii="Courier New" w:hAnsi="Courier New"/>
                <w:sz w:val="17"/>
              </w:rPr>
              <w:br/>
              <w:t>LEFT JOIN Rental r ON c.CustomerID = r.CustomerID</w:t>
            </w:r>
            <w:r>
              <w:rPr>
                <w:rFonts w:ascii="Courier New" w:hAnsi="Courier New"/>
                <w:sz w:val="17"/>
              </w:rPr>
              <w:br/>
              <w:t>GROUP BY c.CustomerID, c.CustomerName</w:t>
            </w:r>
            <w:r>
              <w:rPr>
                <w:rFonts w:ascii="Courier New" w:hAnsi="Courier New"/>
                <w:sz w:val="17"/>
              </w:rPr>
              <w:br/>
              <w:t>ORDER BY c.CustomerName;</w:t>
            </w:r>
          </w:p>
        </w:tc>
      </w:tr>
    </w:tbl>
    <w:p w14:paraId="18A06DD3" w14:textId="77777777" w:rsidR="00717B82" w:rsidRDefault="00162288">
      <w:pPr>
        <w:spacing w:after="100" w:line="259" w:lineRule="auto"/>
      </w:pPr>
      <w:r>
        <w:t>COUNT(RentalID) returns zero for a customer with no matching rental because the LEFT JOIN still preserves the customer.</w:t>
      </w:r>
    </w:p>
    <w:tbl>
      <w:tblPr>
        <w:tblW w:w="0" w:type="auto"/>
        <w:tblLook w:val="04A0" w:firstRow="1" w:lastRow="0" w:firstColumn="1" w:lastColumn="0" w:noHBand="0" w:noVBand="1"/>
      </w:tblPr>
      <w:tblGrid>
        <w:gridCol w:w="9936"/>
      </w:tblGrid>
      <w:tr w:rsidR="00717B82" w14:paraId="2B5DF947" w14:textId="77777777">
        <w:tc>
          <w:tcPr>
            <w:tcW w:w="9936" w:type="dxa"/>
            <w:shd w:val="clear" w:color="auto" w:fill="FFF2CC"/>
          </w:tcPr>
          <w:p w14:paraId="5DA2031B" w14:textId="6696080E" w:rsidR="00717B82" w:rsidRDefault="00784AAD">
            <w:pPr>
              <w:jc w:val="center"/>
            </w:pPr>
            <w:r>
              <w:rPr>
                <w:noProof/>
              </w:rPr>
              <w:drawing>
                <wp:inline distT="0" distB="0" distL="0" distR="0" wp14:anchorId="60043677" wp14:editId="74EA9654">
                  <wp:extent cx="6309360" cy="2737485"/>
                  <wp:effectExtent l="0" t="0" r="0" b="5715"/>
                  <wp:docPr id="565869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2737485"/>
                          </a:xfrm>
                          <a:prstGeom prst="rect">
                            <a:avLst/>
                          </a:prstGeom>
                          <a:noFill/>
                          <a:ln>
                            <a:noFill/>
                          </a:ln>
                        </pic:spPr>
                      </pic:pic>
                    </a:graphicData>
                  </a:graphic>
                </wp:inline>
              </w:drawing>
            </w:r>
          </w:p>
        </w:tc>
      </w:tr>
    </w:tbl>
    <w:p w14:paraId="4F30E3CC" w14:textId="77777777" w:rsidR="00717B82" w:rsidRDefault="00162288">
      <w:pPr>
        <w:pStyle w:val="Heading1"/>
      </w:pPr>
      <w:r>
        <w:t>7. Consolidated VIEW</w:t>
      </w:r>
    </w:p>
    <w:tbl>
      <w:tblPr>
        <w:tblW w:w="0" w:type="auto"/>
        <w:tblLook w:val="04A0" w:firstRow="1" w:lastRow="0" w:firstColumn="1" w:lastColumn="0" w:noHBand="0" w:noVBand="1"/>
      </w:tblPr>
      <w:tblGrid>
        <w:gridCol w:w="9936"/>
      </w:tblGrid>
      <w:tr w:rsidR="00717B82" w14:paraId="0CCCC1B9" w14:textId="77777777">
        <w:tc>
          <w:tcPr>
            <w:tcW w:w="9936" w:type="dxa"/>
            <w:shd w:val="clear" w:color="auto" w:fill="F2F2F2"/>
          </w:tcPr>
          <w:p w14:paraId="219FDC22" w14:textId="77777777" w:rsidR="00717B82" w:rsidRDefault="00162288">
            <w:r>
              <w:rPr>
                <w:rFonts w:ascii="Courier New" w:hAnsi="Courier New"/>
                <w:sz w:val="17"/>
              </w:rPr>
              <w:t>CREATE OR REPLACE VIEW vw_RentalReport AS</w:t>
            </w:r>
            <w:r>
              <w:rPr>
                <w:rFonts w:ascii="Courier New" w:hAnsi="Courier New"/>
                <w:sz w:val="17"/>
              </w:rPr>
              <w:br/>
              <w:t>SELECT r.RentalID, c.CustomerName, c.Phone,</w:t>
            </w:r>
            <w:r>
              <w:rPr>
                <w:rFonts w:ascii="Courier New" w:hAnsi="Courier New"/>
                <w:sz w:val="17"/>
              </w:rPr>
              <w:br/>
              <w:t xml:space="preserve">       v.VehicleNumber, v.VehicleModel,</w:t>
            </w:r>
            <w:r>
              <w:rPr>
                <w:rFonts w:ascii="Courier New" w:hAnsi="Courier New"/>
                <w:sz w:val="17"/>
              </w:rPr>
              <w:br/>
            </w:r>
            <w:r>
              <w:rPr>
                <w:rFonts w:ascii="Courier New" w:hAnsi="Courier New"/>
                <w:sz w:val="17"/>
              </w:rPr>
              <w:lastRenderedPageBreak/>
              <w:t xml:space="preserve">       r.RentalDate, r.ExpectedReturnDate, r.ActualReturnDate,</w:t>
            </w:r>
            <w:r>
              <w:rPr>
                <w:rFonts w:ascii="Courier New" w:hAnsi="Courier New"/>
                <w:sz w:val="17"/>
              </w:rPr>
              <w:br/>
              <w:t xml:space="preserve">       r.RentalDays, r.DailyRate, r.RentalCharge,</w:t>
            </w:r>
            <w:r>
              <w:rPr>
                <w:rFonts w:ascii="Courier New" w:hAnsi="Courier New"/>
                <w:sz w:val="17"/>
              </w:rPr>
              <w:br/>
              <w:t xml:space="preserve">       COALESCE(SUM(p.Amount),0) AS AmountPaid,</w:t>
            </w:r>
            <w:r>
              <w:rPr>
                <w:rFonts w:ascii="Courier New" w:hAnsi="Courier New"/>
                <w:sz w:val="17"/>
              </w:rPr>
              <w:br/>
              <w:t xml:space="preserve">       r.RentalCharge - COALESCE(SUM(p.Amount),0) AS Balance,</w:t>
            </w:r>
            <w:r>
              <w:rPr>
                <w:rFonts w:ascii="Courier New" w:hAnsi="Courier New"/>
                <w:sz w:val="17"/>
              </w:rPr>
              <w:br/>
              <w:t xml:space="preserve">       r.RentalStatus</w:t>
            </w:r>
            <w:r>
              <w:rPr>
                <w:rFonts w:ascii="Courier New" w:hAnsi="Courier New"/>
                <w:sz w:val="17"/>
              </w:rPr>
              <w:br/>
              <w:t>FROM Rental r</w:t>
            </w:r>
            <w:r>
              <w:rPr>
                <w:rFonts w:ascii="Courier New" w:hAnsi="Courier New"/>
                <w:sz w:val="17"/>
              </w:rPr>
              <w:br/>
              <w:t>JOIN Customer c ON r.CustomerID=c.CustomerID</w:t>
            </w:r>
            <w:r>
              <w:rPr>
                <w:rFonts w:ascii="Courier New" w:hAnsi="Courier New"/>
                <w:sz w:val="17"/>
              </w:rPr>
              <w:br/>
              <w:t>JOIN Vehicle v ON r.VehicleID=v.VehicleID</w:t>
            </w:r>
            <w:r>
              <w:rPr>
                <w:rFonts w:ascii="Courier New" w:hAnsi="Courier New"/>
                <w:sz w:val="17"/>
              </w:rPr>
              <w:br/>
              <w:t>LEFT JOIN Payment p ON r.RentalID=p.RentalID</w:t>
            </w:r>
            <w:r>
              <w:rPr>
                <w:rFonts w:ascii="Courier New" w:hAnsi="Courier New"/>
                <w:sz w:val="17"/>
              </w:rPr>
              <w:br/>
              <w:t>GROUP BY r.RentalID,c.CustomerName,c</w:t>
            </w:r>
            <w:r>
              <w:rPr>
                <w:rFonts w:ascii="Courier New" w:hAnsi="Courier New"/>
                <w:sz w:val="17"/>
              </w:rPr>
              <w:t>.Phone,v.VehicleNumber,v.VehicleModel,</w:t>
            </w:r>
            <w:r>
              <w:rPr>
                <w:rFonts w:ascii="Courier New" w:hAnsi="Courier New"/>
                <w:sz w:val="17"/>
              </w:rPr>
              <w:br/>
              <w:t xml:space="preserve">         r.RentalDate,r.ExpectedReturnDate,r.ActualReturnDate,</w:t>
            </w:r>
            <w:r>
              <w:rPr>
                <w:rFonts w:ascii="Courier New" w:hAnsi="Courier New"/>
                <w:sz w:val="17"/>
              </w:rPr>
              <w:br/>
              <w:t xml:space="preserve">         r.RentalDays,r.DailyRate,r.RentalCharge,r.RentalStatus;</w:t>
            </w:r>
          </w:p>
        </w:tc>
      </w:tr>
    </w:tbl>
    <w:p w14:paraId="2630809E" w14:textId="77777777" w:rsidR="00717B82" w:rsidRDefault="00162288">
      <w:pPr>
        <w:pStyle w:val="Heading2"/>
      </w:pPr>
      <w:r>
        <w:lastRenderedPageBreak/>
        <w:t>7.1 Run the View</w:t>
      </w:r>
    </w:p>
    <w:tbl>
      <w:tblPr>
        <w:tblW w:w="0" w:type="auto"/>
        <w:tblLook w:val="04A0" w:firstRow="1" w:lastRow="0" w:firstColumn="1" w:lastColumn="0" w:noHBand="0" w:noVBand="1"/>
      </w:tblPr>
      <w:tblGrid>
        <w:gridCol w:w="9936"/>
      </w:tblGrid>
      <w:tr w:rsidR="00717B82" w14:paraId="2CDFCD82" w14:textId="77777777">
        <w:tc>
          <w:tcPr>
            <w:tcW w:w="9936" w:type="dxa"/>
            <w:shd w:val="clear" w:color="auto" w:fill="F2F2F2"/>
          </w:tcPr>
          <w:p w14:paraId="2DC2FFE5" w14:textId="77777777" w:rsidR="00717B82" w:rsidRDefault="00162288">
            <w:r>
              <w:rPr>
                <w:rFonts w:ascii="Courier New" w:hAnsi="Courier New"/>
                <w:sz w:val="17"/>
              </w:rPr>
              <w:t>SELECT * FROM vw_RentalReport;</w:t>
            </w:r>
          </w:p>
        </w:tc>
      </w:tr>
    </w:tbl>
    <w:p w14:paraId="20DBBB7C" w14:textId="77777777" w:rsidR="00717B82" w:rsidRDefault="00162288">
      <w:pPr>
        <w:spacing w:after="100" w:line="259" w:lineRule="auto"/>
      </w:pPr>
      <w:r>
        <w:t>The view consolidates customer, vehicle, rental and payment information into one reusable reporting interface. It also calculates AmountPaid and Balance, reducing repeated multi-table reporting queries.</w:t>
      </w:r>
    </w:p>
    <w:tbl>
      <w:tblPr>
        <w:tblW w:w="0" w:type="auto"/>
        <w:tblLook w:val="04A0" w:firstRow="1" w:lastRow="0" w:firstColumn="1" w:lastColumn="0" w:noHBand="0" w:noVBand="1"/>
      </w:tblPr>
      <w:tblGrid>
        <w:gridCol w:w="9936"/>
      </w:tblGrid>
      <w:tr w:rsidR="00717B82" w14:paraId="29045057" w14:textId="77777777">
        <w:tc>
          <w:tcPr>
            <w:tcW w:w="9936" w:type="dxa"/>
            <w:shd w:val="clear" w:color="auto" w:fill="FFF2CC"/>
          </w:tcPr>
          <w:p w14:paraId="28B453EC" w14:textId="1C1010DF" w:rsidR="00717B82" w:rsidRDefault="00784AAD">
            <w:pPr>
              <w:jc w:val="center"/>
            </w:pPr>
            <w:r>
              <w:rPr>
                <w:noProof/>
              </w:rPr>
              <w:drawing>
                <wp:inline distT="0" distB="0" distL="0" distR="0" wp14:anchorId="1C56A6D9" wp14:editId="5F495A0A">
                  <wp:extent cx="6309360" cy="2943225"/>
                  <wp:effectExtent l="0" t="0" r="0" b="9525"/>
                  <wp:docPr id="11457936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2943225"/>
                          </a:xfrm>
                          <a:prstGeom prst="rect">
                            <a:avLst/>
                          </a:prstGeom>
                          <a:noFill/>
                          <a:ln>
                            <a:noFill/>
                          </a:ln>
                        </pic:spPr>
                      </pic:pic>
                    </a:graphicData>
                  </a:graphic>
                </wp:inline>
              </w:drawing>
            </w:r>
          </w:p>
        </w:tc>
      </w:tr>
    </w:tbl>
    <w:p w14:paraId="258AD7A6" w14:textId="77777777" w:rsidR="00717B82" w:rsidRDefault="00162288">
      <w:pPr>
        <w:pStyle w:val="Heading1"/>
      </w:pPr>
      <w:r>
        <w:t>8. TRIGGER</w:t>
      </w:r>
    </w:p>
    <w:p w14:paraId="5A7FBE11" w14:textId="77777777" w:rsidR="00717B82" w:rsidRDefault="00162288">
      <w:pPr>
        <w:spacing w:after="100" w:line="259" w:lineRule="auto"/>
      </w:pPr>
      <w:r>
        <w:t>The database must enforce the scenario rule that a vehicle should not be available for another rental while it is already rented. The following trigger rejects an inserted ACTIVE rental when the same vehicle already has an ACTIVE rental.</w:t>
      </w:r>
    </w:p>
    <w:tbl>
      <w:tblPr>
        <w:tblW w:w="0" w:type="auto"/>
        <w:tblLook w:val="04A0" w:firstRow="1" w:lastRow="0" w:firstColumn="1" w:lastColumn="0" w:noHBand="0" w:noVBand="1"/>
      </w:tblPr>
      <w:tblGrid>
        <w:gridCol w:w="9936"/>
      </w:tblGrid>
      <w:tr w:rsidR="00717B82" w14:paraId="5772D199" w14:textId="77777777">
        <w:tc>
          <w:tcPr>
            <w:tcW w:w="9936" w:type="dxa"/>
            <w:shd w:val="clear" w:color="auto" w:fill="F2F2F2"/>
          </w:tcPr>
          <w:p w14:paraId="71AB65F1" w14:textId="77777777" w:rsidR="00717B82" w:rsidRDefault="00162288">
            <w:r>
              <w:rPr>
                <w:rFonts w:ascii="Courier New" w:hAnsi="Courier New"/>
                <w:sz w:val="17"/>
              </w:rPr>
              <w:t>DELIMITER $$</w:t>
            </w:r>
            <w:r>
              <w:rPr>
                <w:rFonts w:ascii="Courier New" w:hAnsi="Courier New"/>
                <w:sz w:val="17"/>
              </w:rPr>
              <w:br/>
              <w:t>CREATE TRIGGER trg_PreventDoubleRental</w:t>
            </w:r>
            <w:r>
              <w:rPr>
                <w:rFonts w:ascii="Courier New" w:hAnsi="Courier New"/>
                <w:sz w:val="17"/>
              </w:rPr>
              <w:br/>
              <w:t>BEFORE INSERT ON Rental</w:t>
            </w:r>
            <w:r>
              <w:rPr>
                <w:rFonts w:ascii="Courier New" w:hAnsi="Courier New"/>
                <w:sz w:val="17"/>
              </w:rPr>
              <w:br/>
              <w:t>FOR EACH ROW</w:t>
            </w:r>
            <w:r>
              <w:rPr>
                <w:rFonts w:ascii="Courier New" w:hAnsi="Courier New"/>
                <w:sz w:val="17"/>
              </w:rPr>
              <w:br/>
              <w:t>BEGIN</w:t>
            </w:r>
            <w:r>
              <w:rPr>
                <w:rFonts w:ascii="Courier New" w:hAnsi="Courier New"/>
                <w:sz w:val="17"/>
              </w:rPr>
              <w:br/>
              <w:t xml:space="preserve">    IF NEW.RentalStatus='ACTIVE'</w:t>
            </w:r>
            <w:r>
              <w:rPr>
                <w:rFonts w:ascii="Courier New" w:hAnsi="Courier New"/>
                <w:sz w:val="17"/>
              </w:rPr>
              <w:br/>
              <w:t xml:space="preserve">       AND EXISTS (</w:t>
            </w:r>
            <w:r>
              <w:rPr>
                <w:rFonts w:ascii="Courier New" w:hAnsi="Courier New"/>
                <w:sz w:val="17"/>
              </w:rPr>
              <w:br/>
              <w:t xml:space="preserve">           SELECT 1 FROM Rental</w:t>
            </w:r>
            <w:r>
              <w:rPr>
                <w:rFonts w:ascii="Courier New" w:hAnsi="Courier New"/>
                <w:sz w:val="17"/>
              </w:rPr>
              <w:br/>
              <w:t xml:space="preserve">           WHERE VehicleID=NEW.VehicleID</w:t>
            </w:r>
            <w:r>
              <w:rPr>
                <w:rFonts w:ascii="Courier New" w:hAnsi="Courier New"/>
                <w:sz w:val="17"/>
              </w:rPr>
              <w:br/>
              <w:t xml:space="preserve">             AND RentalStatus='ACTIVE'</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THEN</w:t>
            </w:r>
            <w:r>
              <w:rPr>
                <w:rFonts w:ascii="Courier New" w:hAnsi="Courier New"/>
                <w:sz w:val="17"/>
              </w:rPr>
              <w:br/>
              <w:t xml:space="preserve">        SIGNAL SQLSTATE '45000'</w:t>
            </w:r>
            <w:r>
              <w:rPr>
                <w:rFonts w:ascii="Courier New" w:hAnsi="Courier New"/>
                <w:sz w:val="17"/>
              </w:rPr>
              <w:br/>
              <w:t xml:space="preserve">        SET MESSAGE_TEXT='Vehicle is already booked for an active rental.';</w:t>
            </w:r>
            <w:r>
              <w:rPr>
                <w:rFonts w:ascii="Courier New" w:hAnsi="Courier New"/>
                <w:sz w:val="17"/>
              </w:rPr>
              <w:br/>
              <w:t xml:space="preserve">    END IF;</w:t>
            </w:r>
            <w:r>
              <w:rPr>
                <w:rFonts w:ascii="Courier New" w:hAnsi="Courier New"/>
                <w:sz w:val="17"/>
              </w:rPr>
              <w:br/>
              <w:t>END$$</w:t>
            </w:r>
            <w:r>
              <w:rPr>
                <w:rFonts w:ascii="Courier New" w:hAnsi="Courier New"/>
                <w:sz w:val="17"/>
              </w:rPr>
              <w:br/>
              <w:t>DELIMITER ;</w:t>
            </w:r>
          </w:p>
        </w:tc>
      </w:tr>
    </w:tbl>
    <w:p w14:paraId="6ADFCEF2" w14:textId="77777777" w:rsidR="00717B82" w:rsidRDefault="00162288">
      <w:pPr>
        <w:pStyle w:val="Heading2"/>
      </w:pPr>
      <w:r>
        <w:lastRenderedPageBreak/>
        <w:t>8.1 Trigger Test</w:t>
      </w:r>
    </w:p>
    <w:tbl>
      <w:tblPr>
        <w:tblW w:w="0" w:type="auto"/>
        <w:tblLook w:val="04A0" w:firstRow="1" w:lastRow="0" w:firstColumn="1" w:lastColumn="0" w:noHBand="0" w:noVBand="1"/>
      </w:tblPr>
      <w:tblGrid>
        <w:gridCol w:w="9936"/>
      </w:tblGrid>
      <w:tr w:rsidR="00717B82" w14:paraId="1D9F5EF8" w14:textId="77777777">
        <w:tc>
          <w:tcPr>
            <w:tcW w:w="9936" w:type="dxa"/>
            <w:shd w:val="clear" w:color="auto" w:fill="F2F2F2"/>
          </w:tcPr>
          <w:p w14:paraId="2712F720" w14:textId="77777777" w:rsidR="00717B82" w:rsidRDefault="00162288">
            <w:r>
              <w:rPr>
                <w:rFonts w:ascii="Courier New" w:hAnsi="Courier New"/>
                <w:sz w:val="17"/>
              </w:rPr>
              <w:t>SELECT RentalID, VehicleID, RentalDate, ExpectedReturnDate, RentalStatus</w:t>
            </w:r>
            <w:r>
              <w:rPr>
                <w:rFonts w:ascii="Courier New" w:hAnsi="Courier New"/>
                <w:sz w:val="17"/>
              </w:rPr>
              <w:br/>
              <w:t>FROM Rental</w:t>
            </w:r>
            <w:r>
              <w:rPr>
                <w:rFonts w:ascii="Courier New" w:hAnsi="Courier New"/>
                <w:sz w:val="17"/>
              </w:rPr>
              <w:br/>
              <w:t>WHERE RentalStatus='ACTIVE';</w:t>
            </w:r>
          </w:p>
        </w:tc>
      </w:tr>
    </w:tbl>
    <w:p w14:paraId="060B097E" w14:textId="77777777" w:rsidR="00717B82" w:rsidRDefault="00162288">
      <w:pPr>
        <w:spacing w:after="100" w:line="259" w:lineRule="auto"/>
      </w:pPr>
      <w:r>
        <w:t>Choose a VehicleID returned by the query above and attempt another ACTIVE rental for the same vehicle.</w:t>
      </w:r>
    </w:p>
    <w:tbl>
      <w:tblPr>
        <w:tblW w:w="0" w:type="auto"/>
        <w:tblLook w:val="04A0" w:firstRow="1" w:lastRow="0" w:firstColumn="1" w:lastColumn="0" w:noHBand="0" w:noVBand="1"/>
      </w:tblPr>
      <w:tblGrid>
        <w:gridCol w:w="9936"/>
      </w:tblGrid>
      <w:tr w:rsidR="00717B82" w14:paraId="41C5D1DF" w14:textId="77777777">
        <w:tc>
          <w:tcPr>
            <w:tcW w:w="9936" w:type="dxa"/>
            <w:shd w:val="clear" w:color="auto" w:fill="F2F2F2"/>
          </w:tcPr>
          <w:p w14:paraId="7077DF7E" w14:textId="77777777" w:rsidR="00717B82" w:rsidRDefault="00162288">
            <w:r>
              <w:rPr>
                <w:rFonts w:ascii="Courier New" w:hAnsi="Courier New"/>
                <w:sz w:val="17"/>
              </w:rPr>
              <w:t>INSERT INTO Rental</w:t>
            </w:r>
            <w:r>
              <w:rPr>
                <w:rFonts w:ascii="Courier New" w:hAnsi="Courier New"/>
                <w:sz w:val="17"/>
              </w:rPr>
              <w:br/>
              <w:t>(CustomerID,VehicleID,RentalDate,ExpectedReturnDate,</w:t>
            </w:r>
            <w:r>
              <w:rPr>
                <w:rFonts w:ascii="Courier New" w:hAnsi="Courier New"/>
                <w:sz w:val="17"/>
              </w:rPr>
              <w:br/>
              <w:t xml:space="preserve"> DailyRate,RentalDays,RentalCharge,RentalStatus)</w:t>
            </w:r>
            <w:r>
              <w:rPr>
                <w:rFonts w:ascii="Courier New" w:hAnsi="Courier New"/>
                <w:sz w:val="17"/>
              </w:rPr>
              <w:br/>
              <w:t>VALUES</w:t>
            </w:r>
            <w:r>
              <w:rPr>
                <w:rFonts w:ascii="Courier New" w:hAnsi="Courier New"/>
                <w:sz w:val="17"/>
              </w:rPr>
              <w:br/>
              <w:t>(2,1,'2026-09-02','2026-09-05',5000,4,20000,'ACTIVE');</w:t>
            </w:r>
          </w:p>
        </w:tc>
      </w:tr>
    </w:tbl>
    <w:p w14:paraId="5D111D78" w14:textId="77777777" w:rsidR="00717B82" w:rsidRDefault="00162288">
      <w:pPr>
        <w:spacing w:after="100" w:line="259" w:lineRule="auto"/>
      </w:pPr>
      <w:r>
        <w:t>Replace VehicleID 1 with an actually active vehicle from your database. The expected result is a MySQL error/rejection from the trigger.</w:t>
      </w:r>
    </w:p>
    <w:tbl>
      <w:tblPr>
        <w:tblW w:w="0" w:type="auto"/>
        <w:tblLook w:val="04A0" w:firstRow="1" w:lastRow="0" w:firstColumn="1" w:lastColumn="0" w:noHBand="0" w:noVBand="1"/>
      </w:tblPr>
      <w:tblGrid>
        <w:gridCol w:w="9936"/>
      </w:tblGrid>
      <w:tr w:rsidR="00717B82" w14:paraId="62F820C7" w14:textId="77777777">
        <w:tc>
          <w:tcPr>
            <w:tcW w:w="9936" w:type="dxa"/>
            <w:shd w:val="clear" w:color="auto" w:fill="FFF2CC"/>
          </w:tcPr>
          <w:p w14:paraId="74A46D0A" w14:textId="039A1F7C" w:rsidR="00717B82" w:rsidRDefault="00784AAD">
            <w:pPr>
              <w:jc w:val="center"/>
            </w:pPr>
            <w:r>
              <w:rPr>
                <w:noProof/>
              </w:rPr>
              <w:drawing>
                <wp:inline distT="0" distB="0" distL="0" distR="0" wp14:anchorId="02A4415E" wp14:editId="5CDF750B">
                  <wp:extent cx="6309360" cy="1442085"/>
                  <wp:effectExtent l="0" t="0" r="0" b="5715"/>
                  <wp:docPr id="4481615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9360" cy="1442085"/>
                          </a:xfrm>
                          <a:prstGeom prst="rect">
                            <a:avLst/>
                          </a:prstGeom>
                          <a:noFill/>
                          <a:ln>
                            <a:noFill/>
                          </a:ln>
                        </pic:spPr>
                      </pic:pic>
                    </a:graphicData>
                  </a:graphic>
                </wp:inline>
              </w:drawing>
            </w:r>
          </w:p>
        </w:tc>
      </w:tr>
    </w:tbl>
    <w:p w14:paraId="640E4DC7" w14:textId="77777777" w:rsidR="00717B82" w:rsidRDefault="00162288">
      <w:pPr>
        <w:pStyle w:val="Heading1"/>
      </w:pPr>
      <w:r>
        <w:t>9. STORED PROCEDURE</w:t>
      </w:r>
    </w:p>
    <w:p w14:paraId="13CAC32E" w14:textId="77777777" w:rsidR="00717B82" w:rsidRDefault="00162288">
      <w:pPr>
        <w:spacing w:after="100" w:line="259" w:lineRule="auto"/>
      </w:pPr>
      <w:r>
        <w:t>The procedure follows the assignment's suggested operation: register a new rental and calculate the rental charge from the rental period and the vehicle's daily rate.</w:t>
      </w:r>
    </w:p>
    <w:tbl>
      <w:tblPr>
        <w:tblW w:w="0" w:type="auto"/>
        <w:tblLook w:val="04A0" w:firstRow="1" w:lastRow="0" w:firstColumn="1" w:lastColumn="0" w:noHBand="0" w:noVBand="1"/>
      </w:tblPr>
      <w:tblGrid>
        <w:gridCol w:w="9936"/>
      </w:tblGrid>
      <w:tr w:rsidR="00717B82" w14:paraId="16842CBA" w14:textId="77777777">
        <w:tc>
          <w:tcPr>
            <w:tcW w:w="9936" w:type="dxa"/>
            <w:shd w:val="clear" w:color="auto" w:fill="F2F2F2"/>
          </w:tcPr>
          <w:p w14:paraId="64AE8729" w14:textId="77777777" w:rsidR="00717B82" w:rsidRDefault="00162288">
            <w:r>
              <w:rPr>
                <w:rFonts w:ascii="Courier New" w:hAnsi="Courier New"/>
                <w:sz w:val="17"/>
              </w:rPr>
              <w:t>DELIMITER $$</w:t>
            </w:r>
            <w:r>
              <w:rPr>
                <w:rFonts w:ascii="Courier New" w:hAnsi="Courier New"/>
                <w:sz w:val="17"/>
              </w:rPr>
              <w:br/>
              <w:t>CREATE PROCEDURE RegisterRental(</w:t>
            </w:r>
            <w:r>
              <w:rPr>
                <w:rFonts w:ascii="Courier New" w:hAnsi="Courier New"/>
                <w:sz w:val="17"/>
              </w:rPr>
              <w:br/>
              <w:t xml:space="preserve">    IN p_customer_id INT,</w:t>
            </w:r>
            <w:r>
              <w:rPr>
                <w:rFonts w:ascii="Courier New" w:hAnsi="Courier New"/>
                <w:sz w:val="17"/>
              </w:rPr>
              <w:br/>
              <w:t xml:space="preserve">    IN p_vehicle_id INT,</w:t>
            </w:r>
            <w:r>
              <w:rPr>
                <w:rFonts w:ascii="Courier New" w:hAnsi="Courier New"/>
                <w:sz w:val="17"/>
              </w:rPr>
              <w:br/>
              <w:t xml:space="preserve">    IN p_rental_date DATE,</w:t>
            </w:r>
            <w:r>
              <w:rPr>
                <w:rFonts w:ascii="Courier New" w:hAnsi="Courier New"/>
                <w:sz w:val="17"/>
              </w:rPr>
              <w:br/>
              <w:t xml:space="preserve">    IN p_return_date DATE</w:t>
            </w:r>
            <w:r>
              <w:rPr>
                <w:rFonts w:ascii="Courier New" w:hAnsi="Courier New"/>
                <w:sz w:val="17"/>
              </w:rPr>
              <w:br/>
              <w:t>)</w:t>
            </w:r>
            <w:r>
              <w:rPr>
                <w:rFonts w:ascii="Courier New" w:hAnsi="Courier New"/>
                <w:sz w:val="17"/>
              </w:rPr>
              <w:br/>
              <w:t>BEGIN</w:t>
            </w:r>
            <w:r>
              <w:rPr>
                <w:rFonts w:ascii="Courier New" w:hAnsi="Courier New"/>
                <w:sz w:val="17"/>
              </w:rPr>
              <w:br/>
              <w:t xml:space="preserve">    DECLARE v_daily_rate DECIMAL(10,2);</w:t>
            </w:r>
            <w:r>
              <w:rPr>
                <w:rFonts w:ascii="Courier New" w:hAnsi="Courier New"/>
                <w:sz w:val="17"/>
              </w:rPr>
              <w:br/>
              <w:t xml:space="preserve">    DECLARE v_days INT;</w:t>
            </w:r>
            <w:r>
              <w:rPr>
                <w:rFonts w:ascii="Courier New" w:hAnsi="Courier New"/>
                <w:sz w:val="17"/>
              </w:rPr>
              <w:br/>
              <w:t xml:space="preserve">    DECLARE v_charge DECIMAL(12,2);</w:t>
            </w:r>
            <w:r>
              <w:rPr>
                <w:rFonts w:ascii="Courier New" w:hAnsi="Courier New"/>
                <w:sz w:val="17"/>
              </w:rPr>
              <w:br/>
              <w:t xml:space="preserve">    DECLARE v_status VARCHAR(20);</w:t>
            </w:r>
            <w:r>
              <w:rPr>
                <w:rFonts w:ascii="Courier New" w:hAnsi="Courier New"/>
                <w:sz w:val="17"/>
              </w:rPr>
              <w:br/>
            </w:r>
            <w:r>
              <w:rPr>
                <w:rFonts w:ascii="Courier New" w:hAnsi="Courier New"/>
                <w:sz w:val="17"/>
              </w:rPr>
              <w:br/>
              <w:t xml:space="preserve">    IF NOT EXISTS (SELECT 1 FROM Customer WHERE CustomerID=p_customer_id) THEN</w:t>
            </w:r>
            <w:r>
              <w:rPr>
                <w:rFonts w:ascii="Courier New" w:hAnsi="Courier New"/>
                <w:sz w:val="17"/>
              </w:rPr>
              <w:br/>
              <w:t xml:space="preserve">        SIGNAL SQLSTATE '45000' SET MESSAGE_TEXT='Customer does not exist.';</w:t>
            </w:r>
            <w:r>
              <w:rPr>
                <w:rFonts w:ascii="Courier New" w:hAnsi="Courier New"/>
                <w:sz w:val="17"/>
              </w:rPr>
              <w:br/>
              <w:t xml:space="preserve">    END IF;</w:t>
            </w:r>
            <w:r>
              <w:rPr>
                <w:rFonts w:ascii="Courier New" w:hAnsi="Courier New"/>
                <w:sz w:val="17"/>
              </w:rPr>
              <w:br/>
            </w:r>
            <w:r>
              <w:rPr>
                <w:rFonts w:ascii="Courier New" w:hAnsi="Courier New"/>
                <w:sz w:val="17"/>
              </w:rPr>
              <w:br/>
              <w:t xml:space="preserve">    IF p_return_date &lt; p_rental_date THEN</w:t>
            </w:r>
            <w:r>
              <w:rPr>
                <w:rFonts w:ascii="Courier New" w:hAnsi="Courier New"/>
                <w:sz w:val="17"/>
              </w:rPr>
              <w:br/>
              <w:t xml:space="preserve">        SIGNAL SQLST</w:t>
            </w:r>
            <w:r>
              <w:rPr>
                <w:rFonts w:ascii="Courier New" w:hAnsi="Courier New"/>
                <w:sz w:val="17"/>
              </w:rPr>
              <w:t>ATE '45000' SET MESSAGE_TEXT='Return date cannot be before rental date.';</w:t>
            </w:r>
            <w:r>
              <w:rPr>
                <w:rFonts w:ascii="Courier New" w:hAnsi="Courier New"/>
                <w:sz w:val="17"/>
              </w:rPr>
              <w:br/>
            </w:r>
            <w:r>
              <w:rPr>
                <w:rFonts w:ascii="Courier New" w:hAnsi="Courier New"/>
                <w:sz w:val="17"/>
              </w:rPr>
              <w:lastRenderedPageBreak/>
              <w:t xml:space="preserve">    END IF;</w:t>
            </w:r>
            <w:r>
              <w:rPr>
                <w:rFonts w:ascii="Courier New" w:hAnsi="Courier New"/>
                <w:sz w:val="17"/>
              </w:rPr>
              <w:br/>
            </w:r>
            <w:r>
              <w:rPr>
                <w:rFonts w:ascii="Courier New" w:hAnsi="Courier New"/>
                <w:sz w:val="17"/>
              </w:rPr>
              <w:br/>
              <w:t xml:space="preserve">    SELECT Status, DailyRate INTO v_status, v_daily_rate</w:t>
            </w:r>
            <w:r>
              <w:rPr>
                <w:rFonts w:ascii="Courier New" w:hAnsi="Courier New"/>
                <w:sz w:val="17"/>
              </w:rPr>
              <w:br/>
              <w:t xml:space="preserve">    FROM Vehicle WHERE VehicleID=p_vehicle_id;</w:t>
            </w:r>
            <w:r>
              <w:rPr>
                <w:rFonts w:ascii="Courier New" w:hAnsi="Courier New"/>
                <w:sz w:val="17"/>
              </w:rPr>
              <w:br/>
            </w:r>
            <w:r>
              <w:rPr>
                <w:rFonts w:ascii="Courier New" w:hAnsi="Courier New"/>
                <w:sz w:val="17"/>
              </w:rPr>
              <w:br/>
              <w:t xml:space="preserve">    IF v_status IS NULL THEN</w:t>
            </w:r>
            <w:r>
              <w:rPr>
                <w:rFonts w:ascii="Courier New" w:hAnsi="Courier New"/>
                <w:sz w:val="17"/>
              </w:rPr>
              <w:br/>
              <w:t xml:space="preserve">        SIGNAL SQLSTATE '45000' SET MESSAGE_TEXT='Vehicle does not exist.';</w:t>
            </w:r>
            <w:r>
              <w:rPr>
                <w:rFonts w:ascii="Courier New" w:hAnsi="Courier New"/>
                <w:sz w:val="17"/>
              </w:rPr>
              <w:br/>
              <w:t xml:space="preserve">    END IF;</w:t>
            </w:r>
            <w:r>
              <w:rPr>
                <w:rFonts w:ascii="Courier New" w:hAnsi="Courier New"/>
                <w:sz w:val="17"/>
              </w:rPr>
              <w:br/>
            </w:r>
            <w:r>
              <w:rPr>
                <w:rFonts w:ascii="Courier New" w:hAnsi="Courier New"/>
                <w:sz w:val="17"/>
              </w:rPr>
              <w:br/>
              <w:t xml:space="preserve">    IF v_status &lt;&gt; 'AVAILABLE' THEN</w:t>
            </w:r>
            <w:r>
              <w:rPr>
                <w:rFonts w:ascii="Courier New" w:hAnsi="Courier New"/>
                <w:sz w:val="17"/>
              </w:rPr>
              <w:br/>
              <w:t xml:space="preserve">        SIGNAL SQLSTATE '45000' SET MESSAGE_TEXT='Vehicle is not available.';</w:t>
            </w:r>
            <w:r>
              <w:rPr>
                <w:rFonts w:ascii="Courier New" w:hAnsi="Courier New"/>
                <w:sz w:val="17"/>
              </w:rPr>
              <w:br/>
              <w:t xml:space="preserve">    END IF;</w:t>
            </w:r>
            <w:r>
              <w:rPr>
                <w:rFonts w:ascii="Courier New" w:hAnsi="Courier New"/>
                <w:sz w:val="17"/>
              </w:rPr>
              <w:br/>
            </w:r>
            <w:r>
              <w:rPr>
                <w:rFonts w:ascii="Courier New" w:hAnsi="Courier New"/>
                <w:sz w:val="17"/>
              </w:rPr>
              <w:br/>
              <w:t xml:space="preserve">    SET v_days = DATEDIFF(p_return_date,p_rental_date)+1;</w:t>
            </w:r>
            <w:r>
              <w:rPr>
                <w:rFonts w:ascii="Courier New" w:hAnsi="Courier New"/>
                <w:sz w:val="17"/>
              </w:rPr>
              <w:br/>
              <w:t xml:space="preserve">    IF v_days &lt; 1</w:t>
            </w:r>
            <w:r>
              <w:rPr>
                <w:rFonts w:ascii="Courier New" w:hAnsi="Courier New"/>
                <w:sz w:val="17"/>
              </w:rPr>
              <w:t xml:space="preserve"> THEN SET v_days=1; END IF;</w:t>
            </w:r>
            <w:r>
              <w:rPr>
                <w:rFonts w:ascii="Courier New" w:hAnsi="Courier New"/>
                <w:sz w:val="17"/>
              </w:rPr>
              <w:br/>
              <w:t xml:space="preserve">    SET v_charge = v_days*v_daily_rate;</w:t>
            </w:r>
            <w:r>
              <w:rPr>
                <w:rFonts w:ascii="Courier New" w:hAnsi="Courier New"/>
                <w:sz w:val="17"/>
              </w:rPr>
              <w:br/>
            </w:r>
            <w:r>
              <w:rPr>
                <w:rFonts w:ascii="Courier New" w:hAnsi="Courier New"/>
                <w:sz w:val="17"/>
              </w:rPr>
              <w:br/>
              <w:t xml:space="preserve">    INSERT INTO Rental</w:t>
            </w:r>
            <w:r>
              <w:rPr>
                <w:rFonts w:ascii="Courier New" w:hAnsi="Courier New"/>
                <w:sz w:val="17"/>
              </w:rPr>
              <w:br/>
              <w:t xml:space="preserve">    (CustomerID,VehicleID,RentalDate,ExpectedReturnDate,</w:t>
            </w:r>
            <w:r>
              <w:rPr>
                <w:rFonts w:ascii="Courier New" w:hAnsi="Courier New"/>
                <w:sz w:val="17"/>
              </w:rPr>
              <w:br/>
              <w:t xml:space="preserve">     DailyRate,RentalDays,RentalCharge,RentalStatus)</w:t>
            </w:r>
            <w:r>
              <w:rPr>
                <w:rFonts w:ascii="Courier New" w:hAnsi="Courier New"/>
                <w:sz w:val="17"/>
              </w:rPr>
              <w:br/>
              <w:t xml:space="preserve">    VALUES</w:t>
            </w:r>
            <w:r>
              <w:rPr>
                <w:rFonts w:ascii="Courier New" w:hAnsi="Courier New"/>
                <w:sz w:val="17"/>
              </w:rPr>
              <w:br/>
              <w:t xml:space="preserve">    (p_customer_id,p_vehicle_id,p_rental_date,p_return_date,</w:t>
            </w:r>
            <w:r>
              <w:rPr>
                <w:rFonts w:ascii="Courier New" w:hAnsi="Courier New"/>
                <w:sz w:val="17"/>
              </w:rPr>
              <w:br/>
              <w:t xml:space="preserve">     v_daily_rate,v_days,v_charge,'ACTIVE');</w:t>
            </w:r>
            <w:r>
              <w:rPr>
                <w:rFonts w:ascii="Courier New" w:hAnsi="Courier New"/>
                <w:sz w:val="17"/>
              </w:rPr>
              <w:br/>
            </w:r>
            <w:r>
              <w:rPr>
                <w:rFonts w:ascii="Courier New" w:hAnsi="Courier New"/>
                <w:sz w:val="17"/>
              </w:rPr>
              <w:br/>
              <w:t xml:space="preserve">    UPDATE Vehicle SET Status='RENTED'</w:t>
            </w:r>
            <w:r>
              <w:rPr>
                <w:rFonts w:ascii="Courier New" w:hAnsi="Courier New"/>
                <w:sz w:val="17"/>
              </w:rPr>
              <w:br/>
              <w:t xml:space="preserve">    WHERE VehicleID=p_vehicle_id;</w:t>
            </w:r>
            <w:r>
              <w:rPr>
                <w:rFonts w:ascii="Courier New" w:hAnsi="Courier New"/>
                <w:sz w:val="17"/>
              </w:rPr>
              <w:br/>
            </w:r>
            <w:r>
              <w:rPr>
                <w:rFonts w:ascii="Courier New" w:hAnsi="Courier New"/>
                <w:sz w:val="17"/>
              </w:rPr>
              <w:br/>
              <w:t xml:space="preserve">    SELECT * FROM Rental WHERE RentalID=LAST_INSERT_ID();</w:t>
            </w:r>
            <w:r>
              <w:rPr>
                <w:rFonts w:ascii="Courier New" w:hAnsi="Courier New"/>
                <w:sz w:val="17"/>
              </w:rPr>
              <w:br/>
              <w:t>END$$</w:t>
            </w:r>
            <w:r>
              <w:rPr>
                <w:rFonts w:ascii="Courier New" w:hAnsi="Courier New"/>
                <w:sz w:val="17"/>
              </w:rPr>
              <w:br/>
              <w:t>DELIMITER ;</w:t>
            </w:r>
          </w:p>
        </w:tc>
      </w:tr>
    </w:tbl>
    <w:p w14:paraId="67B4A692" w14:textId="77777777" w:rsidR="00717B82" w:rsidRDefault="00162288">
      <w:pPr>
        <w:pStyle w:val="Heading2"/>
      </w:pPr>
      <w:r>
        <w:lastRenderedPageBreak/>
        <w:t>9.1 Find an Available Vehicle</w:t>
      </w:r>
    </w:p>
    <w:tbl>
      <w:tblPr>
        <w:tblW w:w="0" w:type="auto"/>
        <w:tblLook w:val="04A0" w:firstRow="1" w:lastRow="0" w:firstColumn="1" w:lastColumn="0" w:noHBand="0" w:noVBand="1"/>
      </w:tblPr>
      <w:tblGrid>
        <w:gridCol w:w="9936"/>
      </w:tblGrid>
      <w:tr w:rsidR="00717B82" w14:paraId="48869AF7" w14:textId="77777777">
        <w:tc>
          <w:tcPr>
            <w:tcW w:w="9936" w:type="dxa"/>
            <w:shd w:val="clear" w:color="auto" w:fill="F2F2F2"/>
          </w:tcPr>
          <w:p w14:paraId="1867286D" w14:textId="77777777" w:rsidR="00717B82" w:rsidRDefault="00162288">
            <w:r>
              <w:rPr>
                <w:rFonts w:ascii="Courier New" w:hAnsi="Courier New"/>
                <w:sz w:val="17"/>
              </w:rPr>
              <w:t>SELECT VehicleID, VehicleNumber, VehicleModel, Status FROM Vehicle WHERE Status='AVAILABLE';</w:t>
            </w:r>
          </w:p>
        </w:tc>
      </w:tr>
    </w:tbl>
    <w:p w14:paraId="6EF3C680" w14:textId="77777777" w:rsidR="00717B82" w:rsidRDefault="00162288">
      <w:pPr>
        <w:pStyle w:val="Heading2"/>
      </w:pPr>
      <w:r>
        <w:t>9.2 Execute Procedure</w:t>
      </w:r>
    </w:p>
    <w:tbl>
      <w:tblPr>
        <w:tblW w:w="0" w:type="auto"/>
        <w:tblLook w:val="04A0" w:firstRow="1" w:lastRow="0" w:firstColumn="1" w:lastColumn="0" w:noHBand="0" w:noVBand="1"/>
      </w:tblPr>
      <w:tblGrid>
        <w:gridCol w:w="9936"/>
      </w:tblGrid>
      <w:tr w:rsidR="00717B82" w14:paraId="0C2743D1" w14:textId="77777777">
        <w:tc>
          <w:tcPr>
            <w:tcW w:w="9936" w:type="dxa"/>
            <w:shd w:val="clear" w:color="auto" w:fill="F2F2F2"/>
          </w:tcPr>
          <w:p w14:paraId="1913155D" w14:textId="77777777" w:rsidR="00717B82" w:rsidRDefault="00162288">
            <w:r>
              <w:rPr>
                <w:rFonts w:ascii="Courier New" w:hAnsi="Courier New"/>
                <w:sz w:val="17"/>
              </w:rPr>
              <w:t>CALL RegisterRental(</w:t>
            </w:r>
            <w:r>
              <w:rPr>
                <w:rFonts w:ascii="Courier New" w:hAnsi="Courier New"/>
                <w:sz w:val="17"/>
              </w:rPr>
              <w:br/>
              <w:t xml:space="preserve">    1,</w:t>
            </w:r>
            <w:r>
              <w:rPr>
                <w:rFonts w:ascii="Courier New" w:hAnsi="Courier New"/>
                <w:sz w:val="17"/>
              </w:rPr>
              <w:br/>
              <w:t xml:space="preserve">    2,</w:t>
            </w:r>
            <w:r>
              <w:rPr>
                <w:rFonts w:ascii="Courier New" w:hAnsi="Courier New"/>
                <w:sz w:val="17"/>
              </w:rPr>
              <w:br/>
              <w:t xml:space="preserve">    '2026-09-15',</w:t>
            </w:r>
            <w:r>
              <w:rPr>
                <w:rFonts w:ascii="Courier New" w:hAnsi="Courier New"/>
                <w:sz w:val="17"/>
              </w:rPr>
              <w:br/>
              <w:t xml:space="preserve">    '2026-09-18'</w:t>
            </w:r>
            <w:r>
              <w:rPr>
                <w:rFonts w:ascii="Courier New" w:hAnsi="Courier New"/>
                <w:sz w:val="17"/>
              </w:rPr>
              <w:br/>
              <w:t>);</w:t>
            </w:r>
          </w:p>
        </w:tc>
      </w:tr>
    </w:tbl>
    <w:p w14:paraId="596150C9" w14:textId="77777777" w:rsidR="00717B82" w:rsidRDefault="00162288">
      <w:pPr>
        <w:spacing w:after="100" w:line="259" w:lineRule="auto"/>
      </w:pPr>
      <w:r>
        <w:t>Use an actual available VehicleID. The procedure validates the customer, dates and vehicle status, calculates rental days and charge, inserts the rental and changes the vehicle status to RENTED.</w:t>
      </w:r>
    </w:p>
    <w:p w14:paraId="05652124" w14:textId="77777777" w:rsidR="00717B82" w:rsidRDefault="00162288">
      <w:pPr>
        <w:pStyle w:val="Heading2"/>
      </w:pPr>
      <w:r>
        <w:t>9.3 Verify</w:t>
      </w:r>
    </w:p>
    <w:tbl>
      <w:tblPr>
        <w:tblW w:w="0" w:type="auto"/>
        <w:tblLook w:val="04A0" w:firstRow="1" w:lastRow="0" w:firstColumn="1" w:lastColumn="0" w:noHBand="0" w:noVBand="1"/>
      </w:tblPr>
      <w:tblGrid>
        <w:gridCol w:w="9936"/>
      </w:tblGrid>
      <w:tr w:rsidR="00717B82" w14:paraId="22F4F22F" w14:textId="77777777">
        <w:tc>
          <w:tcPr>
            <w:tcW w:w="9936" w:type="dxa"/>
            <w:shd w:val="clear" w:color="auto" w:fill="F2F2F2"/>
          </w:tcPr>
          <w:p w14:paraId="13B507B2" w14:textId="77777777" w:rsidR="00717B82" w:rsidRDefault="00162288">
            <w:r>
              <w:rPr>
                <w:rFonts w:ascii="Courier New" w:hAnsi="Courier New"/>
                <w:sz w:val="17"/>
              </w:rPr>
              <w:t>SELECT * FROM Rental ORDER BY RentalID DESC LIMIT 5;</w:t>
            </w:r>
            <w:r>
              <w:rPr>
                <w:rFonts w:ascii="Courier New" w:hAnsi="Courier New"/>
                <w:sz w:val="17"/>
              </w:rPr>
              <w:br/>
              <w:t>SELECT * FROM Vehicle ORDER BY VehicleID;</w:t>
            </w:r>
          </w:p>
        </w:tc>
      </w:tr>
      <w:tr w:rsidR="00717B82" w14:paraId="3B71A1DD" w14:textId="77777777">
        <w:tc>
          <w:tcPr>
            <w:tcW w:w="9936" w:type="dxa"/>
            <w:shd w:val="clear" w:color="auto" w:fill="FFF2CC"/>
          </w:tcPr>
          <w:p w14:paraId="29FBC998" w14:textId="2399ABE1" w:rsidR="00717B82" w:rsidRDefault="00784AAD">
            <w:pPr>
              <w:jc w:val="center"/>
            </w:pPr>
            <w:r>
              <w:rPr>
                <w:noProof/>
              </w:rPr>
              <w:lastRenderedPageBreak/>
              <w:drawing>
                <wp:inline distT="0" distB="0" distL="0" distR="0" wp14:anchorId="16CAF704" wp14:editId="33E998DA">
                  <wp:extent cx="6309360" cy="2289175"/>
                  <wp:effectExtent l="0" t="0" r="0" b="0"/>
                  <wp:docPr id="7443028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9360" cy="2289175"/>
                          </a:xfrm>
                          <a:prstGeom prst="rect">
                            <a:avLst/>
                          </a:prstGeom>
                          <a:noFill/>
                          <a:ln>
                            <a:noFill/>
                          </a:ln>
                        </pic:spPr>
                      </pic:pic>
                    </a:graphicData>
                  </a:graphic>
                </wp:inline>
              </w:drawing>
            </w:r>
          </w:p>
        </w:tc>
      </w:tr>
    </w:tbl>
    <w:p w14:paraId="115B665E" w14:textId="77777777" w:rsidR="00717B82" w:rsidRDefault="00162288">
      <w:pPr>
        <w:pStyle w:val="Heading1"/>
      </w:pPr>
      <w:r>
        <w:t>10. Optimization Analysis</w:t>
      </w:r>
    </w:p>
    <w:p w14:paraId="7A72D7C5" w14:textId="77777777" w:rsidR="00717B82" w:rsidRDefault="00162288">
      <w:pPr>
        <w:pStyle w:val="Heading2"/>
      </w:pPr>
      <w:r>
        <w:t>10.1 Identified Problem</w:t>
      </w:r>
    </w:p>
    <w:p w14:paraId="22CCA68A" w14:textId="77777777" w:rsidR="00717B82" w:rsidRDefault="00162288">
      <w:pPr>
        <w:spacing w:after="100" w:line="259" w:lineRule="auto"/>
      </w:pPr>
      <w:r>
        <w:t>A frequent business operation is checking whether a vehicle has an ACTIVE rental. As Rental grows, filtering by VehicleID and RentalStatus can become inefficient if the relevant columns are not indexed.</w:t>
      </w:r>
    </w:p>
    <w:p w14:paraId="201DCD48" w14:textId="77777777" w:rsidR="00717B82" w:rsidRDefault="00162288">
      <w:pPr>
        <w:pStyle w:val="Heading2"/>
      </w:pPr>
      <w:r>
        <w:t>10.2 Impact</w:t>
      </w:r>
    </w:p>
    <w:p w14:paraId="32591222" w14:textId="77777777" w:rsidR="00717B82" w:rsidRDefault="00162288">
      <w:pPr>
        <w:pStyle w:val="ListBullet"/>
      </w:pPr>
      <w:r>
        <w:t>More rows may need to be examined as the table grows.</w:t>
      </w:r>
    </w:p>
    <w:p w14:paraId="1E196710" w14:textId="77777777" w:rsidR="00717B82" w:rsidRDefault="00162288">
      <w:pPr>
        <w:pStyle w:val="ListBullet"/>
      </w:pPr>
      <w:r>
        <w:t>Availability checks may take longer with larger rental histories.</w:t>
      </w:r>
    </w:p>
    <w:p w14:paraId="4F9399F1" w14:textId="77777777" w:rsidR="00717B82" w:rsidRDefault="00162288">
      <w:pPr>
        <w:pStyle w:val="ListBullet"/>
      </w:pPr>
      <w:r>
        <w:t>The business rule should be enforced at database level, not only in an application.</w:t>
      </w:r>
    </w:p>
    <w:p w14:paraId="6C85972D" w14:textId="77777777" w:rsidR="00717B82" w:rsidRDefault="00162288">
      <w:pPr>
        <w:pStyle w:val="Heading2"/>
      </w:pPr>
      <w:r>
        <w:t>10.3 Improvement</w:t>
      </w:r>
    </w:p>
    <w:tbl>
      <w:tblPr>
        <w:tblW w:w="0" w:type="auto"/>
        <w:tblLook w:val="04A0" w:firstRow="1" w:lastRow="0" w:firstColumn="1" w:lastColumn="0" w:noHBand="0" w:noVBand="1"/>
      </w:tblPr>
      <w:tblGrid>
        <w:gridCol w:w="9936"/>
      </w:tblGrid>
      <w:tr w:rsidR="00717B82" w14:paraId="5D8D2BCB" w14:textId="77777777">
        <w:tc>
          <w:tcPr>
            <w:tcW w:w="9936" w:type="dxa"/>
            <w:shd w:val="clear" w:color="auto" w:fill="F2F2F2"/>
          </w:tcPr>
          <w:p w14:paraId="5C059760" w14:textId="77777777" w:rsidR="00717B82" w:rsidRDefault="00162288">
            <w:r>
              <w:rPr>
                <w:rFonts w:ascii="Courier New" w:hAnsi="Courier New"/>
                <w:sz w:val="17"/>
              </w:rPr>
              <w:t>CREATE INDEX idx_rental_vehicle_status ON Rental(VehicleID, RentalStatus);</w:t>
            </w:r>
          </w:p>
        </w:tc>
      </w:tr>
    </w:tbl>
    <w:p w14:paraId="0BD5F67F" w14:textId="77777777" w:rsidR="00717B82" w:rsidRDefault="00162288">
      <w:pPr>
        <w:spacing w:after="100" w:line="259" w:lineRule="auto"/>
      </w:pPr>
      <w:r>
        <w:t>The composite index supports the exact pair of columns used by the active-rental check. The trigger and stored procedure additionally centralize validation in the database.</w:t>
      </w:r>
    </w:p>
    <w:p w14:paraId="2A5E2142" w14:textId="77777777" w:rsidR="00717B82" w:rsidRDefault="00162288">
      <w:pPr>
        <w:pStyle w:val="Heading2"/>
      </w:pPr>
      <w:r>
        <w:t>10.4 EXPLAIN Verification</w:t>
      </w:r>
    </w:p>
    <w:tbl>
      <w:tblPr>
        <w:tblW w:w="0" w:type="auto"/>
        <w:tblLook w:val="04A0" w:firstRow="1" w:lastRow="0" w:firstColumn="1" w:lastColumn="0" w:noHBand="0" w:noVBand="1"/>
      </w:tblPr>
      <w:tblGrid>
        <w:gridCol w:w="9936"/>
      </w:tblGrid>
      <w:tr w:rsidR="00717B82" w14:paraId="2FD0C2FE" w14:textId="77777777">
        <w:tc>
          <w:tcPr>
            <w:tcW w:w="9936" w:type="dxa"/>
            <w:shd w:val="clear" w:color="auto" w:fill="F2F2F2"/>
          </w:tcPr>
          <w:p w14:paraId="782EA083" w14:textId="77777777" w:rsidR="00717B82" w:rsidRDefault="00162288">
            <w:r>
              <w:rPr>
                <w:rFonts w:ascii="Courier New" w:hAnsi="Courier New"/>
                <w:sz w:val="17"/>
              </w:rPr>
              <w:t>EXPLAIN</w:t>
            </w:r>
            <w:r>
              <w:rPr>
                <w:rFonts w:ascii="Courier New" w:hAnsi="Courier New"/>
                <w:sz w:val="17"/>
              </w:rPr>
              <w:br/>
              <w:t>SELECT RentalID, CustomerID, VehicleID, RentalDate, ExpectedReturnDate</w:t>
            </w:r>
            <w:r>
              <w:rPr>
                <w:rFonts w:ascii="Courier New" w:hAnsi="Courier New"/>
                <w:sz w:val="17"/>
              </w:rPr>
              <w:br/>
              <w:t>FROM Rental</w:t>
            </w:r>
            <w:r>
              <w:rPr>
                <w:rFonts w:ascii="Courier New" w:hAnsi="Courier New"/>
                <w:sz w:val="17"/>
              </w:rPr>
              <w:br/>
              <w:t>WHERE VehicleID=1 AND RentalStatus='ACTIVE';</w:t>
            </w:r>
          </w:p>
        </w:tc>
      </w:tr>
      <w:tr w:rsidR="00717B82" w14:paraId="71AE1261" w14:textId="77777777">
        <w:tc>
          <w:tcPr>
            <w:tcW w:w="9936" w:type="dxa"/>
            <w:shd w:val="clear" w:color="auto" w:fill="FFF2CC"/>
          </w:tcPr>
          <w:p w14:paraId="76D5586C" w14:textId="07DBA158" w:rsidR="00717B82" w:rsidRDefault="00784AAD">
            <w:pPr>
              <w:jc w:val="center"/>
            </w:pPr>
            <w:r>
              <w:rPr>
                <w:noProof/>
              </w:rPr>
              <w:lastRenderedPageBreak/>
              <w:drawing>
                <wp:inline distT="0" distB="0" distL="0" distR="0" wp14:anchorId="0FC95668" wp14:editId="3A04986B">
                  <wp:extent cx="6309360" cy="2145030"/>
                  <wp:effectExtent l="0" t="0" r="0" b="7620"/>
                  <wp:docPr id="19804212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9360" cy="2145030"/>
                          </a:xfrm>
                          <a:prstGeom prst="rect">
                            <a:avLst/>
                          </a:prstGeom>
                          <a:noFill/>
                          <a:ln>
                            <a:noFill/>
                          </a:ln>
                        </pic:spPr>
                      </pic:pic>
                    </a:graphicData>
                  </a:graphic>
                </wp:inline>
              </w:drawing>
            </w:r>
            <w:r>
              <w:rPr>
                <w:sz w:val="18"/>
              </w:rPr>
              <w:t>.</w:t>
            </w:r>
          </w:p>
        </w:tc>
      </w:tr>
    </w:tbl>
    <w:p w14:paraId="3E0409DA" w14:textId="77777777" w:rsidR="00717B82" w:rsidRDefault="00162288">
      <w:pPr>
        <w:pStyle w:val="Heading2"/>
      </w:pPr>
      <w:r>
        <w:t>10.5 Supporting Indexes</w:t>
      </w:r>
    </w:p>
    <w:tbl>
      <w:tblPr>
        <w:tblW w:w="0" w:type="auto"/>
        <w:tblLook w:val="04A0" w:firstRow="1" w:lastRow="0" w:firstColumn="1" w:lastColumn="0" w:noHBand="0" w:noVBand="1"/>
      </w:tblPr>
      <w:tblGrid>
        <w:gridCol w:w="9936"/>
      </w:tblGrid>
      <w:tr w:rsidR="00717B82" w14:paraId="1C7F2B77" w14:textId="77777777">
        <w:tc>
          <w:tcPr>
            <w:tcW w:w="9936" w:type="dxa"/>
            <w:shd w:val="clear" w:color="auto" w:fill="F2F2F2"/>
          </w:tcPr>
          <w:p w14:paraId="3BFAB85A" w14:textId="77777777" w:rsidR="00717B82" w:rsidRDefault="00162288">
            <w:r>
              <w:rPr>
                <w:rFonts w:ascii="Courier New" w:hAnsi="Courier New"/>
                <w:sz w:val="17"/>
              </w:rPr>
              <w:t>CREATE INDEX idx_rental_customer ON Rental(CustomerID);</w:t>
            </w:r>
            <w:r>
              <w:rPr>
                <w:rFonts w:ascii="Courier New" w:hAnsi="Courier New"/>
                <w:sz w:val="17"/>
              </w:rPr>
              <w:br/>
              <w:t>CREATE INDEX idx_rental_dates ON Rental(RentalDate, ExpectedReturnDate);</w:t>
            </w:r>
            <w:r>
              <w:rPr>
                <w:rFonts w:ascii="Courier New" w:hAnsi="Courier New"/>
                <w:sz w:val="17"/>
              </w:rPr>
              <w:br/>
              <w:t>CREATE INDEX idx_payment_rental ON Payment(RentalID);</w:t>
            </w:r>
          </w:p>
        </w:tc>
      </w:tr>
    </w:tbl>
    <w:p w14:paraId="55B334BE" w14:textId="77777777" w:rsidR="00717B82" w:rsidRDefault="00162288">
      <w:pPr>
        <w:pStyle w:val="Heading1"/>
      </w:pPr>
      <w:r>
        <w:t>11. Additional Management Reports</w:t>
      </w:r>
    </w:p>
    <w:p w14:paraId="56FB45EC" w14:textId="77777777" w:rsidR="00717B82" w:rsidRDefault="00162288">
      <w:pPr>
        <w:pStyle w:val="Heading2"/>
      </w:pPr>
      <w:r>
        <w:t>11.1 Customer Rental History</w:t>
      </w:r>
    </w:p>
    <w:tbl>
      <w:tblPr>
        <w:tblW w:w="0" w:type="auto"/>
        <w:tblLook w:val="04A0" w:firstRow="1" w:lastRow="0" w:firstColumn="1" w:lastColumn="0" w:noHBand="0" w:noVBand="1"/>
      </w:tblPr>
      <w:tblGrid>
        <w:gridCol w:w="9936"/>
      </w:tblGrid>
      <w:tr w:rsidR="00717B82" w14:paraId="6DBFED6A" w14:textId="77777777">
        <w:tc>
          <w:tcPr>
            <w:tcW w:w="9936" w:type="dxa"/>
            <w:shd w:val="clear" w:color="auto" w:fill="F2F2F2"/>
          </w:tcPr>
          <w:p w14:paraId="00B653F7" w14:textId="77777777" w:rsidR="00717B82" w:rsidRDefault="00162288">
            <w:r>
              <w:rPr>
                <w:rFonts w:ascii="Courier New" w:hAnsi="Courier New"/>
                <w:sz w:val="17"/>
              </w:rPr>
              <w:t>SELECT c.CustomerName,v.VehicleNumber,v.VehicleModel,</w:t>
            </w:r>
            <w:r>
              <w:rPr>
                <w:rFonts w:ascii="Courier New" w:hAnsi="Courier New"/>
                <w:sz w:val="17"/>
              </w:rPr>
              <w:br/>
              <w:t xml:space="preserve">       r.RentalDate,r.ExpectedReturnDate,r.RentalStatus,r.RentalCharge</w:t>
            </w:r>
            <w:r>
              <w:rPr>
                <w:rFonts w:ascii="Courier New" w:hAnsi="Courier New"/>
                <w:sz w:val="17"/>
              </w:rPr>
              <w:br/>
              <w:t>FROM Customer c</w:t>
            </w:r>
            <w:r>
              <w:rPr>
                <w:rFonts w:ascii="Courier New" w:hAnsi="Courier New"/>
                <w:sz w:val="17"/>
              </w:rPr>
              <w:br/>
              <w:t>JOIN Rental r ON c.CustomerID=r.CustomerID</w:t>
            </w:r>
            <w:r>
              <w:rPr>
                <w:rFonts w:ascii="Courier New" w:hAnsi="Courier New"/>
                <w:sz w:val="17"/>
              </w:rPr>
              <w:br/>
              <w:t>JOIN Vehicle v ON r.VehicleID=v.VehicleID</w:t>
            </w:r>
            <w:r>
              <w:rPr>
                <w:rFonts w:ascii="Courier New" w:hAnsi="Courier New"/>
                <w:sz w:val="17"/>
              </w:rPr>
              <w:br/>
              <w:t>ORDER BY c.CustomerName,r.RentalDate;</w:t>
            </w:r>
          </w:p>
        </w:tc>
      </w:tr>
    </w:tbl>
    <w:p w14:paraId="7703EEAC" w14:textId="77777777" w:rsidR="00717B82" w:rsidRDefault="00162288">
      <w:pPr>
        <w:pStyle w:val="Heading2"/>
      </w:pPr>
      <w:r>
        <w:t>11.2 Currently Rented Vehicles</w:t>
      </w:r>
    </w:p>
    <w:tbl>
      <w:tblPr>
        <w:tblW w:w="0" w:type="auto"/>
        <w:tblLook w:val="04A0" w:firstRow="1" w:lastRow="0" w:firstColumn="1" w:lastColumn="0" w:noHBand="0" w:noVBand="1"/>
      </w:tblPr>
      <w:tblGrid>
        <w:gridCol w:w="9936"/>
      </w:tblGrid>
      <w:tr w:rsidR="00717B82" w14:paraId="21761FD4" w14:textId="77777777">
        <w:tc>
          <w:tcPr>
            <w:tcW w:w="9936" w:type="dxa"/>
            <w:shd w:val="clear" w:color="auto" w:fill="F2F2F2"/>
          </w:tcPr>
          <w:p w14:paraId="6CE828E7" w14:textId="77777777" w:rsidR="00717B82" w:rsidRDefault="00162288">
            <w:r>
              <w:rPr>
                <w:rFonts w:ascii="Courier New" w:hAnsi="Courier New"/>
                <w:sz w:val="17"/>
              </w:rPr>
              <w:t>SELECT v.VehicleNumber,v.VehicleModel,c.CustomerName,</w:t>
            </w:r>
            <w:r>
              <w:rPr>
                <w:rFonts w:ascii="Courier New" w:hAnsi="Courier New"/>
                <w:sz w:val="17"/>
              </w:rPr>
              <w:br/>
              <w:t xml:space="preserve">       r.RentalDate,r.ExpectedReturnDate</w:t>
            </w:r>
            <w:r>
              <w:rPr>
                <w:rFonts w:ascii="Courier New" w:hAnsi="Courier New"/>
                <w:sz w:val="17"/>
              </w:rPr>
              <w:br/>
              <w:t>FROM Vehicle v</w:t>
            </w:r>
            <w:r>
              <w:rPr>
                <w:rFonts w:ascii="Courier New" w:hAnsi="Courier New"/>
                <w:sz w:val="17"/>
              </w:rPr>
              <w:br/>
              <w:t>JOIN Rental r ON v.VehicleID=r.VehicleID</w:t>
            </w:r>
            <w:r>
              <w:rPr>
                <w:rFonts w:ascii="Courier New" w:hAnsi="Courier New"/>
                <w:sz w:val="17"/>
              </w:rPr>
              <w:br/>
              <w:t>JOIN Customer c ON r.CustomerID=c.CustomerID</w:t>
            </w:r>
            <w:r>
              <w:rPr>
                <w:rFonts w:ascii="Courier New" w:hAnsi="Courier New"/>
                <w:sz w:val="17"/>
              </w:rPr>
              <w:br/>
              <w:t>WHERE r.RentalStatus='ACTIVE';</w:t>
            </w:r>
          </w:p>
        </w:tc>
      </w:tr>
    </w:tbl>
    <w:p w14:paraId="4BAFCFDF" w14:textId="77777777" w:rsidR="00717B82" w:rsidRDefault="00162288">
      <w:pPr>
        <w:pStyle w:val="Heading2"/>
      </w:pPr>
      <w:r>
        <w:t>11.3 Vehicle Rental Activity</w:t>
      </w:r>
    </w:p>
    <w:tbl>
      <w:tblPr>
        <w:tblW w:w="0" w:type="auto"/>
        <w:tblLook w:val="04A0" w:firstRow="1" w:lastRow="0" w:firstColumn="1" w:lastColumn="0" w:noHBand="0" w:noVBand="1"/>
      </w:tblPr>
      <w:tblGrid>
        <w:gridCol w:w="9936"/>
      </w:tblGrid>
      <w:tr w:rsidR="00717B82" w14:paraId="040D4B11" w14:textId="77777777">
        <w:tc>
          <w:tcPr>
            <w:tcW w:w="9936" w:type="dxa"/>
            <w:shd w:val="clear" w:color="auto" w:fill="F2F2F2"/>
          </w:tcPr>
          <w:p w14:paraId="32C67F45" w14:textId="77777777" w:rsidR="00717B82" w:rsidRDefault="00162288">
            <w:r>
              <w:rPr>
                <w:rFonts w:ascii="Courier New" w:hAnsi="Courier New"/>
                <w:sz w:val="17"/>
              </w:rPr>
              <w:t>SELECT v.VehicleNumber,v.VehicleModel,</w:t>
            </w:r>
            <w:r>
              <w:rPr>
                <w:rFonts w:ascii="Courier New" w:hAnsi="Courier New"/>
                <w:sz w:val="17"/>
              </w:rPr>
              <w:br/>
              <w:t xml:space="preserve">       COUNT(r.RentalID) AS TotalRentals</w:t>
            </w:r>
            <w:r>
              <w:rPr>
                <w:rFonts w:ascii="Courier New" w:hAnsi="Courier New"/>
                <w:sz w:val="17"/>
              </w:rPr>
              <w:br/>
              <w:t>FROM Vehicle v</w:t>
            </w:r>
            <w:r>
              <w:rPr>
                <w:rFonts w:ascii="Courier New" w:hAnsi="Courier New"/>
                <w:sz w:val="17"/>
              </w:rPr>
              <w:br/>
              <w:t>LEFT JOIN Rental r ON v.VehicleID=r.VehicleID</w:t>
            </w:r>
            <w:r>
              <w:rPr>
                <w:rFonts w:ascii="Courier New" w:hAnsi="Courier New"/>
                <w:sz w:val="17"/>
              </w:rPr>
              <w:br/>
              <w:t>GROUP BY v.VehicleID,v.VehicleNumber,v.VehicleModel</w:t>
            </w:r>
            <w:r>
              <w:rPr>
                <w:rFonts w:ascii="Courier New" w:hAnsi="Courier New"/>
                <w:sz w:val="17"/>
              </w:rPr>
              <w:br/>
              <w:t>ORDER BY TotalRentals DESC;</w:t>
            </w:r>
          </w:p>
        </w:tc>
      </w:tr>
    </w:tbl>
    <w:p w14:paraId="0D058C38" w14:textId="77777777" w:rsidR="00717B82" w:rsidRDefault="00162288">
      <w:pPr>
        <w:pStyle w:val="Heading1"/>
      </w:pPr>
      <w:r>
        <w:t>12. phpMyAdmin Execution Guide</w:t>
      </w:r>
    </w:p>
    <w:p w14:paraId="28E0E6EF" w14:textId="77777777" w:rsidR="00717B82" w:rsidRDefault="00162288">
      <w:pPr>
        <w:pStyle w:val="ListNumber"/>
      </w:pPr>
      <w:r>
        <w:t>Start Apache and MySQL from XAMPP and open phpMyAdmin.</w:t>
      </w:r>
    </w:p>
    <w:p w14:paraId="57082734" w14:textId="77777777" w:rsidR="00717B82" w:rsidRDefault="00162288">
      <w:pPr>
        <w:pStyle w:val="ListNumber"/>
      </w:pPr>
      <w:r>
        <w:lastRenderedPageBreak/>
        <w:t>Select the oel_car_rental database in the left sidebar.</w:t>
      </w:r>
    </w:p>
    <w:p w14:paraId="6ED4E18F" w14:textId="77777777" w:rsidR="00717B82" w:rsidRDefault="00162288">
      <w:pPr>
        <w:pStyle w:val="ListNumber"/>
      </w:pPr>
      <w:r>
        <w:t>Open the SQL tab and run the queries in this report one section at a time.</w:t>
      </w:r>
    </w:p>
    <w:p w14:paraId="77DE2BD3" w14:textId="77777777" w:rsidR="00717B82" w:rsidRDefault="00162288">
      <w:pPr>
        <w:pStyle w:val="ListNumber"/>
      </w:pPr>
      <w:r>
        <w:t>Run JOIN 1, JOIN 2, JOIN 3 and JOIN 4 and save a screenshot of each result.</w:t>
      </w:r>
    </w:p>
    <w:p w14:paraId="214427AE" w14:textId="77777777" w:rsidR="00717B82" w:rsidRDefault="00162288">
      <w:pPr>
        <w:pStyle w:val="ListNumber"/>
      </w:pPr>
      <w:r>
        <w:t>Run SELECT * FROM vw_RentalReport; and save the VIEW screenshot.</w:t>
      </w:r>
    </w:p>
    <w:p w14:paraId="4EB2F296" w14:textId="77777777" w:rsidR="00717B82" w:rsidRDefault="00162288">
      <w:pPr>
        <w:pStyle w:val="ListNumber"/>
      </w:pPr>
      <w:r>
        <w:t>Check the trigger and test an overlapping ACTIVE rental; save the rejection screenshot.</w:t>
      </w:r>
    </w:p>
    <w:p w14:paraId="42113D0F" w14:textId="77777777" w:rsidR="00717B82" w:rsidRDefault="00162288">
      <w:pPr>
        <w:pStyle w:val="ListNumber"/>
      </w:pPr>
      <w:r>
        <w:t>Find an AVAILABLE vehicle and execute CALL RegisterRental(...); save the procedure output.</w:t>
      </w:r>
    </w:p>
    <w:p w14:paraId="2A6036C0" w14:textId="77777777" w:rsidR="00717B82" w:rsidRDefault="00162288">
      <w:pPr>
        <w:pStyle w:val="ListNumber"/>
      </w:pPr>
      <w:r>
        <w:t>Verify the new rental and vehicle status.</w:t>
      </w:r>
    </w:p>
    <w:p w14:paraId="48213678" w14:textId="77777777" w:rsidR="00717B82" w:rsidRDefault="00162288">
      <w:pPr>
        <w:pStyle w:val="ListNumber"/>
      </w:pPr>
      <w:r>
        <w:t>Create/verify the optimization indexes and run EXPLAIN; save the output.</w:t>
      </w:r>
    </w:p>
    <w:p w14:paraId="3D3387D0" w14:textId="77777777" w:rsidR="00717B82" w:rsidRDefault="00162288">
      <w:pPr>
        <w:pStyle w:val="ListNumber"/>
      </w:pPr>
      <w:r>
        <w:t>Insert all actual screenshots into the corresponding placeholders before submission.</w:t>
      </w:r>
    </w:p>
    <w:p w14:paraId="7CEE17D1" w14:textId="77777777" w:rsidR="00717B82" w:rsidRDefault="00162288">
      <w:pPr>
        <w:pStyle w:val="Heading1"/>
      </w:pPr>
      <w:r>
        <w:t>13. Screenshot Checklist</w:t>
      </w:r>
    </w:p>
    <w:tbl>
      <w:tblPr>
        <w:tblStyle w:val="TableGrid"/>
        <w:tblW w:w="0" w:type="auto"/>
        <w:jc w:val="center"/>
        <w:tblLook w:val="04A0" w:firstRow="1" w:lastRow="0" w:firstColumn="1" w:lastColumn="0" w:noHBand="0" w:noVBand="1"/>
      </w:tblPr>
      <w:tblGrid>
        <w:gridCol w:w="3308"/>
        <w:gridCol w:w="3309"/>
        <w:gridCol w:w="3309"/>
      </w:tblGrid>
      <w:tr w:rsidR="00717B82" w14:paraId="4E22D735" w14:textId="77777777">
        <w:trPr>
          <w:jc w:val="center"/>
        </w:trPr>
        <w:tc>
          <w:tcPr>
            <w:tcW w:w="3312" w:type="dxa"/>
            <w:shd w:val="clear" w:color="auto" w:fill="D9EAF7"/>
          </w:tcPr>
          <w:p w14:paraId="5514A449" w14:textId="77777777" w:rsidR="00717B82" w:rsidRDefault="00162288">
            <w:r>
              <w:rPr>
                <w:b/>
                <w:sz w:val="18"/>
              </w:rPr>
              <w:t>#</w:t>
            </w:r>
          </w:p>
        </w:tc>
        <w:tc>
          <w:tcPr>
            <w:tcW w:w="3312" w:type="dxa"/>
            <w:shd w:val="clear" w:color="auto" w:fill="D9EAF7"/>
          </w:tcPr>
          <w:p w14:paraId="13EF6C00" w14:textId="77777777" w:rsidR="00717B82" w:rsidRDefault="00162288">
            <w:r>
              <w:rPr>
                <w:b/>
                <w:sz w:val="18"/>
              </w:rPr>
              <w:t>Evidence</w:t>
            </w:r>
          </w:p>
        </w:tc>
        <w:tc>
          <w:tcPr>
            <w:tcW w:w="3312" w:type="dxa"/>
            <w:shd w:val="clear" w:color="auto" w:fill="D9EAF7"/>
          </w:tcPr>
          <w:p w14:paraId="630EE98E" w14:textId="77777777" w:rsidR="00717B82" w:rsidRDefault="00162288">
            <w:r>
              <w:rPr>
                <w:b/>
                <w:sz w:val="18"/>
              </w:rPr>
              <w:t>What it demonstrates</w:t>
            </w:r>
          </w:p>
        </w:tc>
      </w:tr>
      <w:tr w:rsidR="00717B82" w14:paraId="716A9B57" w14:textId="77777777">
        <w:trPr>
          <w:jc w:val="center"/>
        </w:trPr>
        <w:tc>
          <w:tcPr>
            <w:tcW w:w="3312" w:type="dxa"/>
          </w:tcPr>
          <w:p w14:paraId="29A6F84D" w14:textId="77777777" w:rsidR="00717B82" w:rsidRDefault="00162288">
            <w:r>
              <w:rPr>
                <w:sz w:val="17"/>
              </w:rPr>
              <w:t>1</w:t>
            </w:r>
          </w:p>
        </w:tc>
        <w:tc>
          <w:tcPr>
            <w:tcW w:w="3312" w:type="dxa"/>
          </w:tcPr>
          <w:p w14:paraId="059078F8" w14:textId="77777777" w:rsidR="00717B82" w:rsidRDefault="00162288">
            <w:r>
              <w:rPr>
                <w:sz w:val="17"/>
              </w:rPr>
              <w:t>Database structure</w:t>
            </w:r>
          </w:p>
        </w:tc>
        <w:tc>
          <w:tcPr>
            <w:tcW w:w="3312" w:type="dxa"/>
          </w:tcPr>
          <w:p w14:paraId="127D7127" w14:textId="77777777" w:rsidR="00717B82" w:rsidRDefault="00162288">
            <w:r>
              <w:rPr>
                <w:sz w:val="17"/>
              </w:rPr>
              <w:t>Tables and VIEW exist.</w:t>
            </w:r>
          </w:p>
        </w:tc>
      </w:tr>
      <w:tr w:rsidR="00717B82" w14:paraId="46106D78" w14:textId="77777777">
        <w:trPr>
          <w:jc w:val="center"/>
        </w:trPr>
        <w:tc>
          <w:tcPr>
            <w:tcW w:w="3312" w:type="dxa"/>
          </w:tcPr>
          <w:p w14:paraId="21D63EF6" w14:textId="77777777" w:rsidR="00717B82" w:rsidRDefault="00162288">
            <w:r>
              <w:rPr>
                <w:sz w:val="17"/>
              </w:rPr>
              <w:t>2</w:t>
            </w:r>
          </w:p>
        </w:tc>
        <w:tc>
          <w:tcPr>
            <w:tcW w:w="3312" w:type="dxa"/>
          </w:tcPr>
          <w:p w14:paraId="333A1BA4" w14:textId="77777777" w:rsidR="00717B82" w:rsidRDefault="00162288">
            <w:r>
              <w:rPr>
                <w:sz w:val="17"/>
              </w:rPr>
              <w:t>JOIN 1</w:t>
            </w:r>
          </w:p>
        </w:tc>
        <w:tc>
          <w:tcPr>
            <w:tcW w:w="3312" w:type="dxa"/>
          </w:tcPr>
          <w:p w14:paraId="574325DD" w14:textId="77777777" w:rsidR="00717B82" w:rsidRDefault="00162288">
            <w:r>
              <w:rPr>
                <w:sz w:val="17"/>
              </w:rPr>
              <w:t>Every rental with customer and vehicle.</w:t>
            </w:r>
          </w:p>
        </w:tc>
      </w:tr>
      <w:tr w:rsidR="00717B82" w14:paraId="2279AD19" w14:textId="77777777">
        <w:trPr>
          <w:jc w:val="center"/>
        </w:trPr>
        <w:tc>
          <w:tcPr>
            <w:tcW w:w="3312" w:type="dxa"/>
          </w:tcPr>
          <w:p w14:paraId="7F447ACB" w14:textId="77777777" w:rsidR="00717B82" w:rsidRDefault="00162288">
            <w:r>
              <w:rPr>
                <w:sz w:val="17"/>
              </w:rPr>
              <w:t>3</w:t>
            </w:r>
          </w:p>
        </w:tc>
        <w:tc>
          <w:tcPr>
            <w:tcW w:w="3312" w:type="dxa"/>
          </w:tcPr>
          <w:p w14:paraId="0127B4A9" w14:textId="77777777" w:rsidR="00717B82" w:rsidRDefault="00162288">
            <w:r>
              <w:rPr>
                <w:sz w:val="17"/>
              </w:rPr>
              <w:t>JOIN 2</w:t>
            </w:r>
          </w:p>
        </w:tc>
        <w:tc>
          <w:tcPr>
            <w:tcW w:w="3312" w:type="dxa"/>
          </w:tcPr>
          <w:p w14:paraId="6B4A750F" w14:textId="77777777" w:rsidR="00717B82" w:rsidRDefault="00162288">
            <w:r>
              <w:rPr>
                <w:sz w:val="17"/>
              </w:rPr>
              <w:t>All customers including no-rental customers.</w:t>
            </w:r>
          </w:p>
        </w:tc>
      </w:tr>
      <w:tr w:rsidR="00717B82" w14:paraId="0C8A73F6" w14:textId="77777777">
        <w:trPr>
          <w:jc w:val="center"/>
        </w:trPr>
        <w:tc>
          <w:tcPr>
            <w:tcW w:w="3312" w:type="dxa"/>
          </w:tcPr>
          <w:p w14:paraId="30F265A2" w14:textId="77777777" w:rsidR="00717B82" w:rsidRDefault="00162288">
            <w:r>
              <w:rPr>
                <w:sz w:val="17"/>
              </w:rPr>
              <w:t>4</w:t>
            </w:r>
          </w:p>
        </w:tc>
        <w:tc>
          <w:tcPr>
            <w:tcW w:w="3312" w:type="dxa"/>
          </w:tcPr>
          <w:p w14:paraId="5E31D19D" w14:textId="77777777" w:rsidR="00717B82" w:rsidRDefault="00162288">
            <w:r>
              <w:rPr>
                <w:sz w:val="17"/>
              </w:rPr>
              <w:t>JOIN 3</w:t>
            </w:r>
          </w:p>
        </w:tc>
        <w:tc>
          <w:tcPr>
            <w:tcW w:w="3312" w:type="dxa"/>
          </w:tcPr>
          <w:p w14:paraId="3843651A" w14:textId="77777777" w:rsidR="00717B82" w:rsidRDefault="00162288">
            <w:r>
              <w:rPr>
                <w:sz w:val="17"/>
              </w:rPr>
              <w:t>All vehicles including unrented vehicles.</w:t>
            </w:r>
          </w:p>
        </w:tc>
      </w:tr>
      <w:tr w:rsidR="00717B82" w14:paraId="5AF09260" w14:textId="77777777">
        <w:trPr>
          <w:jc w:val="center"/>
        </w:trPr>
        <w:tc>
          <w:tcPr>
            <w:tcW w:w="3312" w:type="dxa"/>
          </w:tcPr>
          <w:p w14:paraId="368F4BDB" w14:textId="77777777" w:rsidR="00717B82" w:rsidRDefault="00162288">
            <w:r>
              <w:rPr>
                <w:sz w:val="17"/>
              </w:rPr>
              <w:t>5</w:t>
            </w:r>
          </w:p>
        </w:tc>
        <w:tc>
          <w:tcPr>
            <w:tcW w:w="3312" w:type="dxa"/>
          </w:tcPr>
          <w:p w14:paraId="325DDFD5" w14:textId="77777777" w:rsidR="00717B82" w:rsidRDefault="00162288">
            <w:r>
              <w:rPr>
                <w:sz w:val="17"/>
              </w:rPr>
              <w:t>JOIN 4</w:t>
            </w:r>
          </w:p>
        </w:tc>
        <w:tc>
          <w:tcPr>
            <w:tcW w:w="3312" w:type="dxa"/>
          </w:tcPr>
          <w:p w14:paraId="5660CEF6" w14:textId="77777777" w:rsidR="00717B82" w:rsidRDefault="00162288">
            <w:r>
              <w:rPr>
                <w:sz w:val="17"/>
              </w:rPr>
              <w:t>Rental count including zero.</w:t>
            </w:r>
          </w:p>
        </w:tc>
      </w:tr>
      <w:tr w:rsidR="00717B82" w14:paraId="2A01F681" w14:textId="77777777">
        <w:trPr>
          <w:jc w:val="center"/>
        </w:trPr>
        <w:tc>
          <w:tcPr>
            <w:tcW w:w="3312" w:type="dxa"/>
          </w:tcPr>
          <w:p w14:paraId="5A2C5300" w14:textId="77777777" w:rsidR="00717B82" w:rsidRDefault="00162288">
            <w:r>
              <w:rPr>
                <w:sz w:val="17"/>
              </w:rPr>
              <w:t>6</w:t>
            </w:r>
          </w:p>
        </w:tc>
        <w:tc>
          <w:tcPr>
            <w:tcW w:w="3312" w:type="dxa"/>
          </w:tcPr>
          <w:p w14:paraId="717916F1" w14:textId="77777777" w:rsidR="00717B82" w:rsidRDefault="00162288">
            <w:r>
              <w:rPr>
                <w:sz w:val="17"/>
              </w:rPr>
              <w:t>VIEW</w:t>
            </w:r>
          </w:p>
        </w:tc>
        <w:tc>
          <w:tcPr>
            <w:tcW w:w="3312" w:type="dxa"/>
          </w:tcPr>
          <w:p w14:paraId="4D7203A0" w14:textId="77777777" w:rsidR="00717B82" w:rsidRDefault="00162288">
            <w:r>
              <w:rPr>
                <w:sz w:val="17"/>
              </w:rPr>
              <w:t>Consolidated rental/payment report.</w:t>
            </w:r>
          </w:p>
        </w:tc>
      </w:tr>
      <w:tr w:rsidR="00717B82" w14:paraId="3090122D" w14:textId="77777777">
        <w:trPr>
          <w:jc w:val="center"/>
        </w:trPr>
        <w:tc>
          <w:tcPr>
            <w:tcW w:w="3312" w:type="dxa"/>
          </w:tcPr>
          <w:p w14:paraId="285A837D" w14:textId="77777777" w:rsidR="00717B82" w:rsidRDefault="00162288">
            <w:r>
              <w:rPr>
                <w:sz w:val="17"/>
              </w:rPr>
              <w:t>7</w:t>
            </w:r>
          </w:p>
        </w:tc>
        <w:tc>
          <w:tcPr>
            <w:tcW w:w="3312" w:type="dxa"/>
          </w:tcPr>
          <w:p w14:paraId="337316F8" w14:textId="77777777" w:rsidR="00717B82" w:rsidRDefault="00162288">
            <w:r>
              <w:rPr>
                <w:sz w:val="17"/>
              </w:rPr>
              <w:t>TRIGGER</w:t>
            </w:r>
          </w:p>
        </w:tc>
        <w:tc>
          <w:tcPr>
            <w:tcW w:w="3312" w:type="dxa"/>
          </w:tcPr>
          <w:p w14:paraId="614509A6" w14:textId="77777777" w:rsidR="00717B82" w:rsidRDefault="00162288">
            <w:r>
              <w:rPr>
                <w:sz w:val="17"/>
              </w:rPr>
              <w:t>Overlapping active rental rejected.</w:t>
            </w:r>
          </w:p>
        </w:tc>
      </w:tr>
      <w:tr w:rsidR="00717B82" w14:paraId="38412EA1" w14:textId="77777777">
        <w:trPr>
          <w:jc w:val="center"/>
        </w:trPr>
        <w:tc>
          <w:tcPr>
            <w:tcW w:w="3312" w:type="dxa"/>
          </w:tcPr>
          <w:p w14:paraId="22161F44" w14:textId="77777777" w:rsidR="00717B82" w:rsidRDefault="00162288">
            <w:r>
              <w:rPr>
                <w:sz w:val="17"/>
              </w:rPr>
              <w:t>8</w:t>
            </w:r>
          </w:p>
        </w:tc>
        <w:tc>
          <w:tcPr>
            <w:tcW w:w="3312" w:type="dxa"/>
          </w:tcPr>
          <w:p w14:paraId="45BA4227" w14:textId="77777777" w:rsidR="00717B82" w:rsidRDefault="00162288">
            <w:r>
              <w:rPr>
                <w:sz w:val="17"/>
              </w:rPr>
              <w:t>Stored Procedure</w:t>
            </w:r>
          </w:p>
        </w:tc>
        <w:tc>
          <w:tcPr>
            <w:tcW w:w="3312" w:type="dxa"/>
          </w:tcPr>
          <w:p w14:paraId="1588B2D4" w14:textId="77777777" w:rsidR="00717B82" w:rsidRDefault="00162288">
            <w:r>
              <w:rPr>
                <w:sz w:val="17"/>
              </w:rPr>
              <w:t>Rental registered and charge calculated.</w:t>
            </w:r>
          </w:p>
        </w:tc>
      </w:tr>
      <w:tr w:rsidR="00717B82" w14:paraId="52EA7357" w14:textId="77777777">
        <w:trPr>
          <w:jc w:val="center"/>
        </w:trPr>
        <w:tc>
          <w:tcPr>
            <w:tcW w:w="3312" w:type="dxa"/>
          </w:tcPr>
          <w:p w14:paraId="37A6B87F" w14:textId="77777777" w:rsidR="00717B82" w:rsidRDefault="00162288">
            <w:r>
              <w:rPr>
                <w:sz w:val="17"/>
              </w:rPr>
              <w:t>9</w:t>
            </w:r>
          </w:p>
        </w:tc>
        <w:tc>
          <w:tcPr>
            <w:tcW w:w="3312" w:type="dxa"/>
          </w:tcPr>
          <w:p w14:paraId="1200AA18" w14:textId="77777777" w:rsidR="00717B82" w:rsidRDefault="00162288">
            <w:r>
              <w:rPr>
                <w:sz w:val="17"/>
              </w:rPr>
              <w:t>Verification</w:t>
            </w:r>
          </w:p>
        </w:tc>
        <w:tc>
          <w:tcPr>
            <w:tcW w:w="3312" w:type="dxa"/>
          </w:tcPr>
          <w:p w14:paraId="3E8A18E9" w14:textId="77777777" w:rsidR="00717B82" w:rsidRDefault="00162288">
            <w:r>
              <w:rPr>
                <w:sz w:val="17"/>
              </w:rPr>
              <w:t>New rental and vehicle status.</w:t>
            </w:r>
          </w:p>
        </w:tc>
      </w:tr>
      <w:tr w:rsidR="00717B82" w14:paraId="6EB330EA" w14:textId="77777777">
        <w:trPr>
          <w:jc w:val="center"/>
        </w:trPr>
        <w:tc>
          <w:tcPr>
            <w:tcW w:w="3312" w:type="dxa"/>
          </w:tcPr>
          <w:p w14:paraId="0757C280" w14:textId="77777777" w:rsidR="00717B82" w:rsidRDefault="00162288">
            <w:r>
              <w:rPr>
                <w:sz w:val="17"/>
              </w:rPr>
              <w:t>10</w:t>
            </w:r>
          </w:p>
        </w:tc>
        <w:tc>
          <w:tcPr>
            <w:tcW w:w="3312" w:type="dxa"/>
          </w:tcPr>
          <w:p w14:paraId="4CCD5F92" w14:textId="77777777" w:rsidR="00717B82" w:rsidRDefault="00162288">
            <w:r>
              <w:rPr>
                <w:sz w:val="17"/>
              </w:rPr>
              <w:t>EXPLAIN</w:t>
            </w:r>
          </w:p>
        </w:tc>
        <w:tc>
          <w:tcPr>
            <w:tcW w:w="3312" w:type="dxa"/>
          </w:tcPr>
          <w:p w14:paraId="7DD85148" w14:textId="77777777" w:rsidR="00717B82" w:rsidRDefault="00162288">
            <w:r>
              <w:rPr>
                <w:sz w:val="17"/>
              </w:rPr>
              <w:t>Optimization evidence.</w:t>
            </w:r>
          </w:p>
        </w:tc>
      </w:tr>
    </w:tbl>
    <w:p w14:paraId="6B68614A" w14:textId="77777777" w:rsidR="00717B82" w:rsidRDefault="00162288">
      <w:pPr>
        <w:spacing w:after="100" w:line="259" w:lineRule="auto"/>
      </w:pPr>
      <w:r>
        <w:t>Important: these are evidence placeholders only. Insert your own phpMyAdmin screenshots; do not submit fabricated execution evidence.</w:t>
      </w:r>
    </w:p>
    <w:p w14:paraId="1E693D76" w14:textId="77777777" w:rsidR="00717B82" w:rsidRDefault="00162288">
      <w:pPr>
        <w:pStyle w:val="Heading1"/>
      </w:pPr>
      <w:r>
        <w:t>14. Conclusion</w:t>
      </w:r>
    </w:p>
    <w:p w14:paraId="466788CC" w14:textId="77777777" w:rsidR="00717B82" w:rsidRDefault="00162288">
      <w:pPr>
        <w:spacing w:after="100" w:line="259" w:lineRule="auto"/>
      </w:pPr>
      <w:r>
        <w:t>The CarGo Rentals database converts the spreadsheet process into a structured relational system. Customer, vehicle, rental and payment information is separated into appropriate entities, reducing redundancy and supporting data integrity. The normalized design, JOIN queries, VIEW, trigger, stored procedure and indexes address the major technical requirements of the OEL.</w:t>
      </w:r>
    </w:p>
    <w:p w14:paraId="0CF7C50B" w14:textId="77777777" w:rsidR="00717B82" w:rsidRDefault="00162288">
      <w:pPr>
        <w:spacing w:after="100" w:line="259" w:lineRule="auto"/>
      </w:pPr>
      <w:r>
        <w:t>The solution also provides a practical workflow for management reporting and rental processing. The stored procedure centralizes rental registration and charge calculation, while the trigger enforces the vehicle availability rule at the database level. The optimization section identifies a realistic performance concern and demonstrates an index-based improvement with EXPLAIN.</w:t>
      </w:r>
    </w:p>
    <w:p w14:paraId="184EDCB0" w14:textId="77777777" w:rsidR="00717B82" w:rsidRDefault="00162288">
      <w:pPr>
        <w:pStyle w:val="Heading1"/>
      </w:pPr>
      <w:r>
        <w:t>15. Final Submission Checklist</w:t>
      </w:r>
    </w:p>
    <w:p w14:paraId="24750D6D" w14:textId="77777777" w:rsidR="00717B82" w:rsidRDefault="00162288">
      <w:pPr>
        <w:pStyle w:val="ListBullet"/>
      </w:pPr>
      <w:r>
        <w:t>Complete student/instructor/course information on the cover.</w:t>
      </w:r>
    </w:p>
    <w:p w14:paraId="3990DEFF" w14:textId="77777777" w:rsidR="00717B82" w:rsidRDefault="00162288">
      <w:pPr>
        <w:pStyle w:val="ListBullet"/>
      </w:pPr>
      <w:r>
        <w:t>Submit the SQL file containing database creation, tables, constraints, sample data, JOINs, VIEW, TRIGGER and STORED PROCEDURE.</w:t>
      </w:r>
    </w:p>
    <w:p w14:paraId="05C7B2A9" w14:textId="77777777" w:rsidR="00717B82" w:rsidRDefault="00162288">
      <w:pPr>
        <w:pStyle w:val="ListBullet"/>
      </w:pPr>
      <w:r>
        <w:t>Include normalization analysis and optimization analysis in the report.</w:t>
      </w:r>
    </w:p>
    <w:p w14:paraId="591D9E96" w14:textId="77777777" w:rsidR="00717B82" w:rsidRDefault="00162288">
      <w:pPr>
        <w:pStyle w:val="ListBullet"/>
      </w:pPr>
      <w:r>
        <w:t>Insert actual screenshots for all four JOIN queries, VIEW, TRIGGER and STORED PROCEDURE.</w:t>
      </w:r>
    </w:p>
    <w:p w14:paraId="6059CC3D" w14:textId="77777777" w:rsidR="00717B82" w:rsidRDefault="00162288">
      <w:pPr>
        <w:pStyle w:val="ListBullet"/>
      </w:pPr>
      <w:r>
        <w:t>Include the optimization EXPLAIN screenshot if required/available.</w:t>
      </w:r>
    </w:p>
    <w:p w14:paraId="6FFD21A4" w14:textId="77777777" w:rsidR="00717B82" w:rsidRDefault="00162288">
      <w:pPr>
        <w:pStyle w:val="ListBullet"/>
      </w:pPr>
      <w:r>
        <w:t>Confirm screenshots were captured from the same database/SQL version being submitted.</w:t>
      </w:r>
    </w:p>
    <w:p w14:paraId="5D00767B" w14:textId="77777777" w:rsidR="00717B82" w:rsidRDefault="00162288">
      <w:pPr>
        <w:pStyle w:val="ListBullet"/>
      </w:pPr>
      <w:r>
        <w:t>Review the report and remove any remaining screenshot placeholders before final submission.</w:t>
      </w:r>
    </w:p>
    <w:sectPr w:rsidR="00717B82" w:rsidSect="00034616">
      <w:headerReference w:type="default" r:id="rId18"/>
      <w:footerReference w:type="default" r:id="rId1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0C634" w14:textId="77777777" w:rsidR="00C56479" w:rsidRDefault="00C56479">
      <w:pPr>
        <w:spacing w:after="0" w:line="240" w:lineRule="auto"/>
      </w:pPr>
      <w:r>
        <w:separator/>
      </w:r>
    </w:p>
  </w:endnote>
  <w:endnote w:type="continuationSeparator" w:id="0">
    <w:p w14:paraId="77DCFD89" w14:textId="77777777" w:rsidR="00C56479" w:rsidRDefault="00C56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E7E4B" w14:textId="77777777" w:rsidR="00717B82" w:rsidRDefault="00162288">
    <w:pPr>
      <w:pStyle w:val="Footer"/>
      <w:jc w:val="center"/>
    </w:pPr>
    <w:proofErr w:type="spellStart"/>
    <w:r>
      <w:rPr>
        <w:sz w:val="16"/>
      </w:rPr>
      <w:t>CarGo</w:t>
    </w:r>
    <w:proofErr w:type="spellEnd"/>
    <w:r>
      <w:rPr>
        <w:sz w:val="16"/>
      </w:rPr>
      <w:t xml:space="preserve"> Rentals OEL Report | Page </w:t>
    </w:r>
    <w:r>
      <w:fldChar w:fldCharType="begin"/>
    </w:r>
    <w:r>
      <w:instrText>PAGE</w:instrText>
    </w:r>
    <w:r>
      <w:fldChar w:fldCharType="separate"/>
    </w:r>
    <w:r w:rsidR="00784A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4F9F5" w14:textId="77777777" w:rsidR="00C56479" w:rsidRDefault="00C56479">
      <w:pPr>
        <w:spacing w:after="0" w:line="240" w:lineRule="auto"/>
      </w:pPr>
      <w:r>
        <w:separator/>
      </w:r>
    </w:p>
  </w:footnote>
  <w:footnote w:type="continuationSeparator" w:id="0">
    <w:p w14:paraId="2548B89B" w14:textId="77777777" w:rsidR="00C56479" w:rsidRDefault="00C564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480FC" w14:textId="77777777" w:rsidR="00717B82" w:rsidRDefault="00162288">
    <w:pPr>
      <w:pStyle w:val="Header"/>
      <w:jc w:val="right"/>
    </w:pPr>
    <w:r>
      <w:rPr>
        <w:sz w:val="16"/>
      </w:rPr>
      <w:t>DBMS OPEN-ENDED LAB | CAR RENTAL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7507657">
    <w:abstractNumId w:val="8"/>
  </w:num>
  <w:num w:numId="2" w16cid:durableId="776949982">
    <w:abstractNumId w:val="6"/>
  </w:num>
  <w:num w:numId="3" w16cid:durableId="1199271911">
    <w:abstractNumId w:val="5"/>
  </w:num>
  <w:num w:numId="4" w16cid:durableId="1821461396">
    <w:abstractNumId w:val="4"/>
  </w:num>
  <w:num w:numId="5" w16cid:durableId="1538204662">
    <w:abstractNumId w:val="7"/>
  </w:num>
  <w:num w:numId="6" w16cid:durableId="1502620774">
    <w:abstractNumId w:val="3"/>
  </w:num>
  <w:num w:numId="7" w16cid:durableId="1421171373">
    <w:abstractNumId w:val="2"/>
  </w:num>
  <w:num w:numId="8" w16cid:durableId="872035665">
    <w:abstractNumId w:val="1"/>
  </w:num>
  <w:num w:numId="9" w16cid:durableId="319161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2288"/>
    <w:rsid w:val="0029639D"/>
    <w:rsid w:val="00326F90"/>
    <w:rsid w:val="00701C6D"/>
    <w:rsid w:val="00717B82"/>
    <w:rsid w:val="00784AAD"/>
    <w:rsid w:val="00AA1D8D"/>
    <w:rsid w:val="00B47730"/>
    <w:rsid w:val="00C56479"/>
    <w:rsid w:val="00CB0664"/>
    <w:rsid w:val="00E36B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A49BB0"/>
  <w14:defaultImageDpi w14:val="300"/>
  <w15:docId w15:val="{4FE4A215-8682-4784-8848-730B957EF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uiPriority w:val="59"/>
    <w:rsid w:val="00784AAD"/>
    <w:pPr>
      <w:spacing w:after="0" w:line="240" w:lineRule="auto"/>
    </w:pPr>
    <w:rPr>
      <w:rFonts w:eastAsia="Calibri"/>
      <w:color w:val="FFFFFF"/>
    </w:rPr>
    <w:tblPr>
      <w:tblStyleRowBandSize w:val="1"/>
    </w:tblPr>
    <w:tcPr>
      <w:shd w:val="clear" w:color="auto" w:fill="548DD4"/>
    </w:tcPr>
    <w:tblStylePr w:type="band1Horz">
      <w:tblPr/>
      <w:tcPr>
        <w:tcBorders>
          <w:top w:val="nil"/>
          <w:left w:val="nil"/>
          <w:bottom w:val="nil"/>
          <w:right w:val="nil"/>
          <w:insideH w:val="nil"/>
          <w:insideV w:val="nil"/>
          <w:tl2br w:val="nil"/>
          <w:tr2bl w:val="nil"/>
        </w:tcBorders>
        <w:shd w:val="clear" w:color="auto" w:fill="8DB3E2"/>
      </w:tcPr>
    </w:tblStylePr>
    <w:tblStylePr w:type="band2Horz">
      <w:rPr>
        <w:color w:val="FFFFFF"/>
        <w:sz w:val="18"/>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2600</Words>
  <Characters>14823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DBMS Open-Ended Lab Report - Car Rental Management System</dc:title>
  <dc:subject>CarGo Rentals OEL</dc:subject>
  <dc:creator>[ENTER STUDENT NAME]</dc:creator>
  <cp:keywords/>
  <dc:description>generated by python-docx</dc:description>
  <cp:lastModifiedBy>Hassan Gillani</cp:lastModifiedBy>
  <cp:revision>3</cp:revision>
  <dcterms:created xsi:type="dcterms:W3CDTF">2026-09-21T08:32:00Z</dcterms:created>
  <dcterms:modified xsi:type="dcterms:W3CDTF">2026-09-22T05:58:00Z</dcterms:modified>
  <cp:category/>
</cp:coreProperties>
</file>